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AB14C" w14:textId="77777777" w:rsidR="00B10002" w:rsidRDefault="00000000">
      <w:pPr>
        <w:pStyle w:val="Heading1"/>
      </w:pPr>
      <w:r>
        <w:t>Бізнес-специфікація: Клуб (Club) та Локації (Location)</w:t>
      </w:r>
    </w:p>
    <w:p w14:paraId="60D05938" w14:textId="77777777" w:rsidR="00B10002" w:rsidRDefault="00000000">
      <w:r>
        <w:br/>
        <w:t>Версія: 2.0</w:t>
      </w:r>
      <w:r>
        <w:br/>
        <w:t>Аудиторія: аналітики, розробники, дизайнери, менеджери клубів</w:t>
      </w:r>
      <w:r>
        <w:br/>
        <w:t>Сфера: управління клубами, їхніми локаціями, видами спорту та кортами</w:t>
      </w:r>
      <w:r>
        <w:br/>
      </w:r>
    </w:p>
    <w:p w14:paraId="33FBA46B" w14:textId="77777777" w:rsidR="00B10002" w:rsidRDefault="00000000">
      <w:pPr>
        <w:pStyle w:val="Heading2"/>
      </w:pPr>
      <w:r>
        <w:t>1. Загальна концепція</w:t>
      </w:r>
    </w:p>
    <w:p w14:paraId="57DF7177" w14:textId="77777777" w:rsidR="00B10002" w:rsidRDefault="00000000">
      <w:r>
        <w:br/>
        <w:t>- Клуб (Club) — організація, яка володіє однією або кількома локаціями.</w:t>
      </w:r>
      <w:r>
        <w:br/>
        <w:t>- Локація (Location) — фізичне місце, де проводяться заняття, оренда кортів або інші події.</w:t>
      </w:r>
      <w:r>
        <w:br/>
        <w:t>- Court (Корт) — елементарна одиниця використання локації; створюється автоматично сервером.</w:t>
      </w:r>
      <w:r>
        <w:br/>
        <w:t>- SportType — тип виду спорту, який підтримує локація (Badminton, Squash, TableTennis, Pickleball, Tennis, Padel).</w:t>
      </w:r>
      <w:r>
        <w:br/>
      </w:r>
    </w:p>
    <w:p w14:paraId="3210BED8" w14:textId="77777777" w:rsidR="00B10002" w:rsidRDefault="00000000">
      <w:pPr>
        <w:pStyle w:val="Heading2"/>
      </w:pPr>
      <w:r>
        <w:t>2. Відносини між сутностями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0002" w14:paraId="384C8F74" w14:textId="77777777">
        <w:tc>
          <w:tcPr>
            <w:tcW w:w="4320" w:type="dxa"/>
          </w:tcPr>
          <w:p w14:paraId="47762B6D" w14:textId="77777777" w:rsidR="00B10002" w:rsidRDefault="00000000">
            <w:r>
              <w:t>Сутність</w:t>
            </w:r>
          </w:p>
        </w:tc>
        <w:tc>
          <w:tcPr>
            <w:tcW w:w="4320" w:type="dxa"/>
          </w:tcPr>
          <w:p w14:paraId="1B6CCEF7" w14:textId="77777777" w:rsidR="00B10002" w:rsidRDefault="00000000">
            <w:r>
              <w:t>Опис зв’язку</w:t>
            </w:r>
          </w:p>
        </w:tc>
      </w:tr>
      <w:tr w:rsidR="00B10002" w14:paraId="7F9DCBCA" w14:textId="77777777">
        <w:tc>
          <w:tcPr>
            <w:tcW w:w="4320" w:type="dxa"/>
          </w:tcPr>
          <w:p w14:paraId="6C28380B" w14:textId="77777777" w:rsidR="00B10002" w:rsidRDefault="00000000">
            <w:r>
              <w:t>Club – Location</w:t>
            </w:r>
          </w:p>
        </w:tc>
        <w:tc>
          <w:tcPr>
            <w:tcW w:w="4320" w:type="dxa"/>
          </w:tcPr>
          <w:p w14:paraId="5DFAF535" w14:textId="77777777" w:rsidR="00B10002" w:rsidRDefault="00000000">
            <w:r>
              <w:t>1 → N. Один клуб може мати кілька локацій.</w:t>
            </w:r>
          </w:p>
        </w:tc>
      </w:tr>
      <w:tr w:rsidR="00B10002" w14:paraId="665176FF" w14:textId="77777777">
        <w:tc>
          <w:tcPr>
            <w:tcW w:w="4320" w:type="dxa"/>
          </w:tcPr>
          <w:p w14:paraId="63A006E8" w14:textId="77777777" w:rsidR="00B10002" w:rsidRDefault="00000000">
            <w:r>
              <w:t>Location – Court</w:t>
            </w:r>
          </w:p>
        </w:tc>
        <w:tc>
          <w:tcPr>
            <w:tcW w:w="4320" w:type="dxa"/>
          </w:tcPr>
          <w:p w14:paraId="0D35DC4F" w14:textId="77777777" w:rsidR="00B10002" w:rsidRDefault="00000000">
            <w:r>
              <w:t>1 → N. Кожна локація має певну кількість кортів за видами спорту.</w:t>
            </w:r>
          </w:p>
        </w:tc>
      </w:tr>
      <w:tr w:rsidR="00B10002" w14:paraId="217624B6" w14:textId="77777777">
        <w:tc>
          <w:tcPr>
            <w:tcW w:w="4320" w:type="dxa"/>
          </w:tcPr>
          <w:p w14:paraId="5E4F0C98" w14:textId="77777777" w:rsidR="00B10002" w:rsidRDefault="00000000">
            <w:r>
              <w:t>Club – Staff/Roles</w:t>
            </w:r>
          </w:p>
        </w:tc>
        <w:tc>
          <w:tcPr>
            <w:tcW w:w="4320" w:type="dxa"/>
          </w:tcPr>
          <w:p w14:paraId="19A31C01" w14:textId="77777777" w:rsidR="00B10002" w:rsidRDefault="00000000">
            <w:r>
              <w:t>1 → N. Клуб має власні кастомні ролі та пермішени.</w:t>
            </w:r>
          </w:p>
        </w:tc>
      </w:tr>
      <w:tr w:rsidR="00B10002" w14:paraId="65116456" w14:textId="77777777">
        <w:tc>
          <w:tcPr>
            <w:tcW w:w="4320" w:type="dxa"/>
          </w:tcPr>
          <w:p w14:paraId="4C6B257F" w14:textId="77777777" w:rsidR="00B10002" w:rsidRDefault="00000000">
            <w:r>
              <w:t>User – Club</w:t>
            </w:r>
          </w:p>
        </w:tc>
        <w:tc>
          <w:tcPr>
            <w:tcW w:w="4320" w:type="dxa"/>
          </w:tcPr>
          <w:p w14:paraId="458A48A3" w14:textId="77777777" w:rsidR="00B10002" w:rsidRDefault="00000000">
            <w:r>
              <w:t>M → N. Один користувач може належати до кількох клубів (Staff).</w:t>
            </w:r>
          </w:p>
        </w:tc>
      </w:tr>
    </w:tbl>
    <w:p w14:paraId="67433040" w14:textId="77777777" w:rsidR="00B10002" w:rsidRDefault="00000000">
      <w:pPr>
        <w:pStyle w:val="Heading2"/>
      </w:pPr>
      <w:r>
        <w:t>3. Club — Бізнес-правила</w:t>
      </w:r>
    </w:p>
    <w:p w14:paraId="179EEE81" w14:textId="77777777" w:rsidR="00B10002" w:rsidRDefault="00000000">
      <w:r>
        <w:br/>
        <w:t>Клуб є базовою організаційною одиницею системи. Визначає бренд, контакти, візуальну ідентичність, ролі та правила для своїх локацій.</w:t>
      </w:r>
      <w:r>
        <w:br/>
      </w:r>
    </w:p>
    <w:p w14:paraId="473089E1" w14:textId="77777777" w:rsidR="00B10002" w:rsidRDefault="00000000">
      <w:pPr>
        <w:pStyle w:val="Heading3"/>
      </w:pPr>
      <w:r>
        <w:t>3.2 Основні поля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10002" w14:paraId="5CE2038D" w14:textId="77777777">
        <w:tc>
          <w:tcPr>
            <w:tcW w:w="2880" w:type="dxa"/>
          </w:tcPr>
          <w:p w14:paraId="2C264D5D" w14:textId="77777777" w:rsidR="00B10002" w:rsidRDefault="00000000">
            <w:r>
              <w:t>Поле</w:t>
            </w:r>
          </w:p>
        </w:tc>
        <w:tc>
          <w:tcPr>
            <w:tcW w:w="2880" w:type="dxa"/>
          </w:tcPr>
          <w:p w14:paraId="5472AD58" w14:textId="77777777" w:rsidR="00B10002" w:rsidRDefault="00000000">
            <w:r>
              <w:t>Обов’язкове</w:t>
            </w:r>
          </w:p>
        </w:tc>
        <w:tc>
          <w:tcPr>
            <w:tcW w:w="2880" w:type="dxa"/>
          </w:tcPr>
          <w:p w14:paraId="4E70EA86" w14:textId="77777777" w:rsidR="00B10002" w:rsidRDefault="00000000">
            <w:r>
              <w:t>Опис</w:t>
            </w:r>
          </w:p>
        </w:tc>
      </w:tr>
      <w:tr w:rsidR="00B10002" w14:paraId="3B44DE01" w14:textId="77777777">
        <w:tc>
          <w:tcPr>
            <w:tcW w:w="2880" w:type="dxa"/>
          </w:tcPr>
          <w:p w14:paraId="65AF0F23" w14:textId="77777777" w:rsidR="00B10002" w:rsidRDefault="00000000">
            <w:r>
              <w:lastRenderedPageBreak/>
              <w:t>Id</w:t>
            </w:r>
          </w:p>
        </w:tc>
        <w:tc>
          <w:tcPr>
            <w:tcW w:w="2880" w:type="dxa"/>
          </w:tcPr>
          <w:p w14:paraId="07E4A688" w14:textId="77777777" w:rsidR="00B10002" w:rsidRDefault="00000000">
            <w:r>
              <w:t>✅</w:t>
            </w:r>
          </w:p>
        </w:tc>
        <w:tc>
          <w:tcPr>
            <w:tcW w:w="2880" w:type="dxa"/>
          </w:tcPr>
          <w:p w14:paraId="69D569B3" w14:textId="77777777" w:rsidR="00B10002" w:rsidRDefault="00000000">
            <w:r>
              <w:t>Унікальний ідентифікатор</w:t>
            </w:r>
          </w:p>
        </w:tc>
      </w:tr>
      <w:tr w:rsidR="00B10002" w14:paraId="607C40B7" w14:textId="77777777">
        <w:tc>
          <w:tcPr>
            <w:tcW w:w="2880" w:type="dxa"/>
          </w:tcPr>
          <w:p w14:paraId="5C05AE5E" w14:textId="77777777" w:rsidR="00B10002" w:rsidRDefault="00000000">
            <w:r>
              <w:t>Name</w:t>
            </w:r>
          </w:p>
        </w:tc>
        <w:tc>
          <w:tcPr>
            <w:tcW w:w="2880" w:type="dxa"/>
          </w:tcPr>
          <w:p w14:paraId="60FF3C77" w14:textId="77777777" w:rsidR="00B10002" w:rsidRDefault="00000000">
            <w:r>
              <w:t>✅</w:t>
            </w:r>
          </w:p>
        </w:tc>
        <w:tc>
          <w:tcPr>
            <w:tcW w:w="2880" w:type="dxa"/>
          </w:tcPr>
          <w:p w14:paraId="3ABF85C9" w14:textId="77777777" w:rsidR="00B10002" w:rsidRDefault="00000000">
            <w:r>
              <w:t>Назва клубу</w:t>
            </w:r>
          </w:p>
        </w:tc>
      </w:tr>
      <w:tr w:rsidR="00B10002" w14:paraId="085D7C4B" w14:textId="77777777">
        <w:tc>
          <w:tcPr>
            <w:tcW w:w="2880" w:type="dxa"/>
          </w:tcPr>
          <w:p w14:paraId="19CB9E60" w14:textId="77777777" w:rsidR="00B10002" w:rsidRDefault="00000000">
            <w:r>
              <w:t>Alias</w:t>
            </w:r>
          </w:p>
        </w:tc>
        <w:tc>
          <w:tcPr>
            <w:tcW w:w="2880" w:type="dxa"/>
          </w:tcPr>
          <w:p w14:paraId="33877FF3" w14:textId="77777777" w:rsidR="00B10002" w:rsidRDefault="00000000">
            <w:r>
              <w:t>✅</w:t>
            </w:r>
          </w:p>
        </w:tc>
        <w:tc>
          <w:tcPr>
            <w:tcW w:w="2880" w:type="dxa"/>
          </w:tcPr>
          <w:p w14:paraId="70445428" w14:textId="77777777" w:rsidR="00B10002" w:rsidRDefault="00000000">
            <w:r>
              <w:t>Унікальний псевдонім для URL</w:t>
            </w:r>
          </w:p>
        </w:tc>
      </w:tr>
      <w:tr w:rsidR="00B10002" w14:paraId="3309A4A7" w14:textId="77777777">
        <w:tc>
          <w:tcPr>
            <w:tcW w:w="2880" w:type="dxa"/>
          </w:tcPr>
          <w:p w14:paraId="0576032B" w14:textId="77777777" w:rsidR="00B10002" w:rsidRDefault="00000000">
            <w:r>
              <w:t>City</w:t>
            </w:r>
          </w:p>
        </w:tc>
        <w:tc>
          <w:tcPr>
            <w:tcW w:w="2880" w:type="dxa"/>
          </w:tcPr>
          <w:p w14:paraId="1B644BC2" w14:textId="77777777" w:rsidR="00B10002" w:rsidRDefault="00000000">
            <w:r>
              <w:t>✅</w:t>
            </w:r>
          </w:p>
        </w:tc>
        <w:tc>
          <w:tcPr>
            <w:tcW w:w="2880" w:type="dxa"/>
          </w:tcPr>
          <w:p w14:paraId="71BB21B9" w14:textId="77777777" w:rsidR="00B10002" w:rsidRDefault="00000000">
            <w:r>
              <w:t>Місто розташування</w:t>
            </w:r>
          </w:p>
        </w:tc>
      </w:tr>
      <w:tr w:rsidR="00B10002" w14:paraId="70F7B75F" w14:textId="77777777">
        <w:tc>
          <w:tcPr>
            <w:tcW w:w="2880" w:type="dxa"/>
          </w:tcPr>
          <w:p w14:paraId="13FE6A9F" w14:textId="77777777" w:rsidR="00B10002" w:rsidRDefault="00000000">
            <w:r>
              <w:t>Address</w:t>
            </w:r>
          </w:p>
        </w:tc>
        <w:tc>
          <w:tcPr>
            <w:tcW w:w="2880" w:type="dxa"/>
          </w:tcPr>
          <w:p w14:paraId="224D01F9" w14:textId="77777777" w:rsidR="00B10002" w:rsidRDefault="00000000">
            <w:r>
              <w:t>✅</w:t>
            </w:r>
          </w:p>
        </w:tc>
        <w:tc>
          <w:tcPr>
            <w:tcW w:w="2880" w:type="dxa"/>
          </w:tcPr>
          <w:p w14:paraId="7F516760" w14:textId="77777777" w:rsidR="00B10002" w:rsidRDefault="00000000">
            <w:r>
              <w:t>Основна адреса (юридична або головна)</w:t>
            </w:r>
          </w:p>
        </w:tc>
      </w:tr>
      <w:tr w:rsidR="00B10002" w14:paraId="50F51A1C" w14:textId="77777777">
        <w:tc>
          <w:tcPr>
            <w:tcW w:w="2880" w:type="dxa"/>
          </w:tcPr>
          <w:p w14:paraId="6A42AE1F" w14:textId="77777777" w:rsidR="00B10002" w:rsidRDefault="00000000">
            <w:r>
              <w:t>IsActive</w:t>
            </w:r>
          </w:p>
        </w:tc>
        <w:tc>
          <w:tcPr>
            <w:tcW w:w="2880" w:type="dxa"/>
          </w:tcPr>
          <w:p w14:paraId="1B1EC9C9" w14:textId="77777777" w:rsidR="00B10002" w:rsidRDefault="00000000">
            <w:r>
              <w:t>✅</w:t>
            </w:r>
          </w:p>
        </w:tc>
        <w:tc>
          <w:tcPr>
            <w:tcW w:w="2880" w:type="dxa"/>
          </w:tcPr>
          <w:p w14:paraId="072FD46D" w14:textId="77777777" w:rsidR="00B10002" w:rsidRDefault="00000000">
            <w:r>
              <w:t>Статус активності клубу</w:t>
            </w:r>
          </w:p>
        </w:tc>
      </w:tr>
      <w:tr w:rsidR="00B10002" w14:paraId="45D9026A" w14:textId="77777777">
        <w:tc>
          <w:tcPr>
            <w:tcW w:w="2880" w:type="dxa"/>
          </w:tcPr>
          <w:p w14:paraId="65F78D12" w14:textId="77777777" w:rsidR="00B10002" w:rsidRDefault="00000000">
            <w:r>
              <w:t>Website</w:t>
            </w:r>
          </w:p>
        </w:tc>
        <w:tc>
          <w:tcPr>
            <w:tcW w:w="2880" w:type="dxa"/>
          </w:tcPr>
          <w:p w14:paraId="64EBD0C4" w14:textId="77777777" w:rsidR="00B10002" w:rsidRDefault="00000000">
            <w:r>
              <w:t>❌</w:t>
            </w:r>
          </w:p>
        </w:tc>
        <w:tc>
          <w:tcPr>
            <w:tcW w:w="2880" w:type="dxa"/>
          </w:tcPr>
          <w:p w14:paraId="45B4D841" w14:textId="77777777" w:rsidR="00B10002" w:rsidRDefault="00000000">
            <w:r>
              <w:t>Посилання на офіційний сайт</w:t>
            </w:r>
          </w:p>
        </w:tc>
      </w:tr>
      <w:tr w:rsidR="00B10002" w14:paraId="65D49290" w14:textId="77777777">
        <w:tc>
          <w:tcPr>
            <w:tcW w:w="2880" w:type="dxa"/>
          </w:tcPr>
          <w:p w14:paraId="63FA9E82" w14:textId="77777777" w:rsidR="00B10002" w:rsidRDefault="00000000">
            <w:r>
              <w:t>Description</w:t>
            </w:r>
          </w:p>
        </w:tc>
        <w:tc>
          <w:tcPr>
            <w:tcW w:w="2880" w:type="dxa"/>
          </w:tcPr>
          <w:p w14:paraId="209FD79E" w14:textId="77777777" w:rsidR="00B10002" w:rsidRDefault="00000000">
            <w:r>
              <w:t>❌</w:t>
            </w:r>
          </w:p>
        </w:tc>
        <w:tc>
          <w:tcPr>
            <w:tcW w:w="2880" w:type="dxa"/>
          </w:tcPr>
          <w:p w14:paraId="2F1F7B93" w14:textId="77777777" w:rsidR="00B10002" w:rsidRDefault="00000000">
            <w:r>
              <w:t>Короткий опис клубу</w:t>
            </w:r>
          </w:p>
        </w:tc>
      </w:tr>
      <w:tr w:rsidR="00B10002" w14:paraId="0D2117C2" w14:textId="77777777">
        <w:tc>
          <w:tcPr>
            <w:tcW w:w="2880" w:type="dxa"/>
          </w:tcPr>
          <w:p w14:paraId="27078830" w14:textId="77777777" w:rsidR="00B10002" w:rsidRDefault="00000000">
            <w:r>
              <w:t>CreatedAt / UpdatedAt</w:t>
            </w:r>
          </w:p>
        </w:tc>
        <w:tc>
          <w:tcPr>
            <w:tcW w:w="2880" w:type="dxa"/>
          </w:tcPr>
          <w:p w14:paraId="67006629" w14:textId="77777777" w:rsidR="00B10002" w:rsidRDefault="00000000">
            <w:r>
              <w:t>✅</w:t>
            </w:r>
          </w:p>
        </w:tc>
        <w:tc>
          <w:tcPr>
            <w:tcW w:w="2880" w:type="dxa"/>
          </w:tcPr>
          <w:p w14:paraId="155C331A" w14:textId="77777777" w:rsidR="00B10002" w:rsidRDefault="00000000">
            <w:r>
              <w:t>Системні дати</w:t>
            </w:r>
          </w:p>
        </w:tc>
      </w:tr>
    </w:tbl>
    <w:p w14:paraId="49992081" w14:textId="77777777" w:rsidR="00B10002" w:rsidRDefault="00000000">
      <w:r>
        <w:t>Поля TotalCourts і WorkingHours вилучені (перенесено на рівень Location).</w:t>
      </w:r>
    </w:p>
    <w:p w14:paraId="1280C317" w14:textId="77777777" w:rsidR="00B10002" w:rsidRDefault="00000000">
      <w:pPr>
        <w:pStyle w:val="Heading2"/>
      </w:pPr>
      <w:r>
        <w:t>4. Location — Бізнес-правила</w:t>
      </w:r>
    </w:p>
    <w:p w14:paraId="70C9151B" w14:textId="77777777" w:rsidR="00B10002" w:rsidRDefault="00000000">
      <w:r>
        <w:br/>
        <w:t xml:space="preserve">Локація описує фізичне місце (залу, арену, майданчик), що належить клубу, </w:t>
      </w:r>
      <w:r>
        <w:br/>
        <w:t>та визначає, які види спорту доступні і скільки кортів є для кожного виду.</w:t>
      </w:r>
      <w:r>
        <w:br/>
      </w:r>
    </w:p>
    <w:p w14:paraId="6D3B9F26" w14:textId="77777777" w:rsidR="00B10002" w:rsidRDefault="00000000">
      <w:pPr>
        <w:pStyle w:val="Heading3"/>
      </w:pPr>
      <w:r>
        <w:t>4.2 Основні поля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71"/>
        <w:gridCol w:w="2871"/>
        <w:gridCol w:w="2871"/>
      </w:tblGrid>
      <w:tr w:rsidR="00B10002" w14:paraId="652C2A2D" w14:textId="77777777" w:rsidTr="00586D67">
        <w:trPr>
          <w:trHeight w:val="473"/>
        </w:trPr>
        <w:tc>
          <w:tcPr>
            <w:tcW w:w="2871" w:type="dxa"/>
          </w:tcPr>
          <w:p w14:paraId="235555D7" w14:textId="77777777" w:rsidR="00B10002" w:rsidRDefault="00000000">
            <w:r>
              <w:t>Поле</w:t>
            </w:r>
          </w:p>
        </w:tc>
        <w:tc>
          <w:tcPr>
            <w:tcW w:w="2871" w:type="dxa"/>
          </w:tcPr>
          <w:p w14:paraId="1BCAD547" w14:textId="77777777" w:rsidR="00B10002" w:rsidRDefault="00000000">
            <w:r>
              <w:t>Обов’язкове</w:t>
            </w:r>
          </w:p>
        </w:tc>
        <w:tc>
          <w:tcPr>
            <w:tcW w:w="2871" w:type="dxa"/>
          </w:tcPr>
          <w:p w14:paraId="4F64B2CC" w14:textId="77777777" w:rsidR="00B10002" w:rsidRDefault="00000000">
            <w:r>
              <w:t>Опис</w:t>
            </w:r>
          </w:p>
        </w:tc>
      </w:tr>
      <w:tr w:rsidR="00B10002" w14:paraId="73AA24B6" w14:textId="77777777" w:rsidTr="00586D67">
        <w:trPr>
          <w:trHeight w:val="751"/>
        </w:trPr>
        <w:tc>
          <w:tcPr>
            <w:tcW w:w="2871" w:type="dxa"/>
          </w:tcPr>
          <w:p w14:paraId="6A5AFA07" w14:textId="77777777" w:rsidR="00B10002" w:rsidRDefault="00000000">
            <w:r>
              <w:t>Id</w:t>
            </w:r>
          </w:p>
        </w:tc>
        <w:tc>
          <w:tcPr>
            <w:tcW w:w="2871" w:type="dxa"/>
          </w:tcPr>
          <w:p w14:paraId="3F36DE25" w14:textId="77777777" w:rsidR="00B10002" w:rsidRDefault="00000000">
            <w:r>
              <w:t>✅</w:t>
            </w:r>
          </w:p>
        </w:tc>
        <w:tc>
          <w:tcPr>
            <w:tcW w:w="2871" w:type="dxa"/>
          </w:tcPr>
          <w:p w14:paraId="36F51818" w14:textId="77777777" w:rsidR="00B10002" w:rsidRDefault="00000000">
            <w:r>
              <w:t>Унікальний ідентифікатор</w:t>
            </w:r>
          </w:p>
        </w:tc>
      </w:tr>
      <w:tr w:rsidR="00B10002" w14:paraId="01BEF7AB" w14:textId="77777777" w:rsidTr="00586D67">
        <w:trPr>
          <w:trHeight w:val="514"/>
        </w:trPr>
        <w:tc>
          <w:tcPr>
            <w:tcW w:w="2871" w:type="dxa"/>
          </w:tcPr>
          <w:p w14:paraId="614F4BB5" w14:textId="77777777" w:rsidR="00B10002" w:rsidRDefault="00000000">
            <w:r>
              <w:t>ClubId</w:t>
            </w:r>
          </w:p>
        </w:tc>
        <w:tc>
          <w:tcPr>
            <w:tcW w:w="2871" w:type="dxa"/>
          </w:tcPr>
          <w:p w14:paraId="3A1846AE" w14:textId="77777777" w:rsidR="00B10002" w:rsidRDefault="00000000">
            <w:r>
              <w:t>✅</w:t>
            </w:r>
          </w:p>
        </w:tc>
        <w:tc>
          <w:tcPr>
            <w:tcW w:w="2871" w:type="dxa"/>
          </w:tcPr>
          <w:p w14:paraId="505C5894" w14:textId="77777777" w:rsidR="00B10002" w:rsidRDefault="00000000">
            <w:r>
              <w:t>Посилання на клуб</w:t>
            </w:r>
          </w:p>
        </w:tc>
      </w:tr>
      <w:tr w:rsidR="00B10002" w14:paraId="73D3A46C" w14:textId="77777777" w:rsidTr="00586D67">
        <w:trPr>
          <w:trHeight w:val="514"/>
        </w:trPr>
        <w:tc>
          <w:tcPr>
            <w:tcW w:w="2871" w:type="dxa"/>
          </w:tcPr>
          <w:p w14:paraId="162FFCB1" w14:textId="77777777" w:rsidR="00B10002" w:rsidRDefault="00000000">
            <w:r>
              <w:t>Name</w:t>
            </w:r>
          </w:p>
        </w:tc>
        <w:tc>
          <w:tcPr>
            <w:tcW w:w="2871" w:type="dxa"/>
          </w:tcPr>
          <w:p w14:paraId="49FDD42A" w14:textId="77777777" w:rsidR="00B10002" w:rsidRDefault="00000000">
            <w:r>
              <w:t>✅</w:t>
            </w:r>
          </w:p>
        </w:tc>
        <w:tc>
          <w:tcPr>
            <w:tcW w:w="2871" w:type="dxa"/>
          </w:tcPr>
          <w:p w14:paraId="29C13324" w14:textId="77777777" w:rsidR="00B10002" w:rsidRDefault="00000000">
            <w:r>
              <w:t>Назва локації</w:t>
            </w:r>
          </w:p>
        </w:tc>
      </w:tr>
      <w:tr w:rsidR="00B10002" w14:paraId="7B28CC80" w14:textId="77777777" w:rsidTr="00586D67">
        <w:trPr>
          <w:trHeight w:val="505"/>
        </w:trPr>
        <w:tc>
          <w:tcPr>
            <w:tcW w:w="2871" w:type="dxa"/>
          </w:tcPr>
          <w:p w14:paraId="1957B3DB" w14:textId="77777777" w:rsidR="00B10002" w:rsidRDefault="00000000">
            <w:r>
              <w:t>Address</w:t>
            </w:r>
          </w:p>
        </w:tc>
        <w:tc>
          <w:tcPr>
            <w:tcW w:w="2871" w:type="dxa"/>
          </w:tcPr>
          <w:p w14:paraId="549B8C55" w14:textId="77777777" w:rsidR="00B10002" w:rsidRDefault="00000000">
            <w:r>
              <w:t>✅</w:t>
            </w:r>
          </w:p>
        </w:tc>
        <w:tc>
          <w:tcPr>
            <w:tcW w:w="2871" w:type="dxa"/>
          </w:tcPr>
          <w:p w14:paraId="6E63866C" w14:textId="77777777" w:rsidR="00B10002" w:rsidRDefault="00000000">
            <w:r>
              <w:t>Повна адреса</w:t>
            </w:r>
          </w:p>
        </w:tc>
      </w:tr>
      <w:tr w:rsidR="00B10002" w14:paraId="1B5DBFD7" w14:textId="77777777" w:rsidTr="00586D67">
        <w:trPr>
          <w:trHeight w:val="514"/>
        </w:trPr>
        <w:tc>
          <w:tcPr>
            <w:tcW w:w="2871" w:type="dxa"/>
          </w:tcPr>
          <w:p w14:paraId="673A40A9" w14:textId="77777777" w:rsidR="00B10002" w:rsidRDefault="00000000">
            <w:r>
              <w:t>City</w:t>
            </w:r>
          </w:p>
        </w:tc>
        <w:tc>
          <w:tcPr>
            <w:tcW w:w="2871" w:type="dxa"/>
          </w:tcPr>
          <w:p w14:paraId="40CF7E78" w14:textId="77777777" w:rsidR="00B10002" w:rsidRDefault="00000000">
            <w:r>
              <w:t>✅</w:t>
            </w:r>
          </w:p>
        </w:tc>
        <w:tc>
          <w:tcPr>
            <w:tcW w:w="2871" w:type="dxa"/>
          </w:tcPr>
          <w:p w14:paraId="73338AB9" w14:textId="77777777" w:rsidR="00B10002" w:rsidRDefault="00000000">
            <w:r>
              <w:t>Місто</w:t>
            </w:r>
          </w:p>
        </w:tc>
      </w:tr>
      <w:tr w:rsidR="00B10002" w14:paraId="30F82693" w14:textId="77777777" w:rsidTr="00586D67">
        <w:trPr>
          <w:trHeight w:val="505"/>
        </w:trPr>
        <w:tc>
          <w:tcPr>
            <w:tcW w:w="2871" w:type="dxa"/>
          </w:tcPr>
          <w:p w14:paraId="76954C7B" w14:textId="77777777" w:rsidR="00B10002" w:rsidRDefault="00000000">
            <w:r>
              <w:t>IsActive</w:t>
            </w:r>
          </w:p>
        </w:tc>
        <w:tc>
          <w:tcPr>
            <w:tcW w:w="2871" w:type="dxa"/>
          </w:tcPr>
          <w:p w14:paraId="58A3FF6C" w14:textId="77777777" w:rsidR="00B10002" w:rsidRDefault="00000000">
            <w:r>
              <w:t>✅</w:t>
            </w:r>
          </w:p>
        </w:tc>
        <w:tc>
          <w:tcPr>
            <w:tcW w:w="2871" w:type="dxa"/>
          </w:tcPr>
          <w:p w14:paraId="268AAC13" w14:textId="77777777" w:rsidR="00B10002" w:rsidRDefault="00000000">
            <w:r>
              <w:t>Статус активності</w:t>
            </w:r>
          </w:p>
        </w:tc>
      </w:tr>
      <w:tr w:rsidR="00B10002" w14:paraId="2A053699" w14:textId="77777777" w:rsidTr="00586D67">
        <w:trPr>
          <w:trHeight w:val="514"/>
        </w:trPr>
        <w:tc>
          <w:tcPr>
            <w:tcW w:w="2871" w:type="dxa"/>
          </w:tcPr>
          <w:p w14:paraId="3AECAECB" w14:textId="77777777" w:rsidR="00B10002" w:rsidRDefault="00000000">
            <w:r>
              <w:t>Sports</w:t>
            </w:r>
          </w:p>
        </w:tc>
        <w:tc>
          <w:tcPr>
            <w:tcW w:w="2871" w:type="dxa"/>
          </w:tcPr>
          <w:p w14:paraId="24FA6FF9" w14:textId="77777777" w:rsidR="00B10002" w:rsidRDefault="00000000">
            <w:r>
              <w:t>✅</w:t>
            </w:r>
          </w:p>
        </w:tc>
        <w:tc>
          <w:tcPr>
            <w:tcW w:w="2871" w:type="dxa"/>
          </w:tcPr>
          <w:p w14:paraId="36A66F36" w14:textId="77777777" w:rsidR="00B10002" w:rsidRDefault="00000000">
            <w:r>
              <w:t xml:space="preserve">Масив { sport: SportType, </w:t>
            </w:r>
            <w:r>
              <w:lastRenderedPageBreak/>
              <w:t>courtsCount: int }</w:t>
            </w:r>
          </w:p>
        </w:tc>
      </w:tr>
      <w:tr w:rsidR="00B10002" w14:paraId="0410A1F5" w14:textId="77777777" w:rsidTr="00586D67">
        <w:trPr>
          <w:trHeight w:val="137"/>
        </w:trPr>
        <w:tc>
          <w:tcPr>
            <w:tcW w:w="2871" w:type="dxa"/>
          </w:tcPr>
          <w:p w14:paraId="250C461A" w14:textId="77777777" w:rsidR="00B10002" w:rsidRDefault="00000000">
            <w:r>
              <w:lastRenderedPageBreak/>
              <w:t>Courts</w:t>
            </w:r>
          </w:p>
        </w:tc>
        <w:tc>
          <w:tcPr>
            <w:tcW w:w="2871" w:type="dxa"/>
          </w:tcPr>
          <w:p w14:paraId="62EA27F6" w14:textId="77777777" w:rsidR="00B10002" w:rsidRDefault="00000000">
            <w:r>
              <w:t>❌</w:t>
            </w:r>
          </w:p>
        </w:tc>
        <w:tc>
          <w:tcPr>
            <w:tcW w:w="2871" w:type="dxa"/>
          </w:tcPr>
          <w:p w14:paraId="4C0C0460" w14:textId="77777777" w:rsidR="00B10002" w:rsidRDefault="00000000">
            <w:r>
              <w:t>Згенеровані сервером корти</w:t>
            </w:r>
          </w:p>
        </w:tc>
      </w:tr>
      <w:tr w:rsidR="00461CEB" w14:paraId="2A1EFE21" w14:textId="77777777" w:rsidTr="00586D67">
        <w:trPr>
          <w:trHeight w:val="137"/>
        </w:trPr>
        <w:tc>
          <w:tcPr>
            <w:tcW w:w="2871" w:type="dxa"/>
          </w:tcPr>
          <w:p w14:paraId="43ABCA30" w14:textId="04421889" w:rsidR="00461CEB" w:rsidRPr="00461CEB" w:rsidRDefault="00461CEB" w:rsidP="00461CEB">
            <w:r>
              <w:t>Logo</w:t>
            </w:r>
          </w:p>
        </w:tc>
        <w:tc>
          <w:tcPr>
            <w:tcW w:w="2871" w:type="dxa"/>
          </w:tcPr>
          <w:p w14:paraId="30785EBE" w14:textId="64617E10" w:rsidR="00461CEB" w:rsidRDefault="00461CEB" w:rsidP="00461CEB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871" w:type="dxa"/>
          </w:tcPr>
          <w:p w14:paraId="14D77E8F" w14:textId="15C54AEA" w:rsidR="00461CEB" w:rsidRPr="00461CEB" w:rsidRDefault="00461CEB" w:rsidP="00461CEB">
            <w:pPr>
              <w:rPr>
                <w:lang w:val="uk-UA"/>
              </w:rPr>
            </w:pPr>
            <w:proofErr w:type="spellStart"/>
            <w:r>
              <w:t>Ло</w:t>
            </w:r>
            <w:proofErr w:type="spellEnd"/>
            <w:r>
              <w:rPr>
                <w:lang w:val="uk-UA"/>
              </w:rPr>
              <w:t>готип</w:t>
            </w:r>
          </w:p>
        </w:tc>
      </w:tr>
      <w:tr w:rsidR="00461CEB" w14:paraId="29A87969" w14:textId="77777777" w:rsidTr="00586D67">
        <w:trPr>
          <w:trHeight w:val="137"/>
        </w:trPr>
        <w:tc>
          <w:tcPr>
            <w:tcW w:w="2871" w:type="dxa"/>
          </w:tcPr>
          <w:p w14:paraId="0D21E7A2" w14:textId="77777777" w:rsidR="00461CEB" w:rsidRDefault="00461CEB" w:rsidP="00461CEB">
            <w:proofErr w:type="spellStart"/>
            <w:r>
              <w:t>WorkingHours</w:t>
            </w:r>
            <w:proofErr w:type="spellEnd"/>
          </w:p>
        </w:tc>
        <w:tc>
          <w:tcPr>
            <w:tcW w:w="2871" w:type="dxa"/>
          </w:tcPr>
          <w:p w14:paraId="68BFEB18" w14:textId="77777777" w:rsidR="00461CEB" w:rsidRDefault="00461CEB" w:rsidP="00461CEB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871" w:type="dxa"/>
          </w:tcPr>
          <w:p w14:paraId="25AAEF3B" w14:textId="77777777" w:rsidR="00461CEB" w:rsidRDefault="00461CEB" w:rsidP="00461CEB">
            <w:r>
              <w:t>Локальний графік роботи</w:t>
            </w:r>
          </w:p>
        </w:tc>
      </w:tr>
      <w:tr w:rsidR="00461CEB" w14:paraId="6AC67957" w14:textId="77777777" w:rsidTr="00586D67">
        <w:trPr>
          <w:trHeight w:val="1419"/>
        </w:trPr>
        <w:tc>
          <w:tcPr>
            <w:tcW w:w="2871" w:type="dxa"/>
          </w:tcPr>
          <w:p w14:paraId="3F4675DB" w14:textId="77777777" w:rsidR="00461CEB" w:rsidRDefault="00461CEB" w:rsidP="00461CEB">
            <w:r>
              <w:t>CreatedAt / UpdatedAt</w:t>
            </w:r>
          </w:p>
        </w:tc>
        <w:tc>
          <w:tcPr>
            <w:tcW w:w="2871" w:type="dxa"/>
          </w:tcPr>
          <w:p w14:paraId="0D241BB1" w14:textId="77777777" w:rsidR="00461CEB" w:rsidRDefault="00461CEB" w:rsidP="00461CEB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871" w:type="dxa"/>
          </w:tcPr>
          <w:p w14:paraId="0BAD5F84" w14:textId="77777777" w:rsidR="00461CEB" w:rsidRDefault="00461CEB" w:rsidP="00461CEB">
            <w:pPr>
              <w:rPr>
                <w:lang w:val="uk-UA"/>
              </w:rPr>
            </w:pPr>
            <w:proofErr w:type="spellStart"/>
            <w:r>
              <w:t>Системні</w:t>
            </w:r>
            <w:proofErr w:type="spellEnd"/>
            <w:r>
              <w:t xml:space="preserve"> </w:t>
            </w:r>
            <w:proofErr w:type="spellStart"/>
            <w:r>
              <w:t>дати</w:t>
            </w:r>
            <w:proofErr w:type="spellEnd"/>
          </w:p>
          <w:p w14:paraId="536E93A2" w14:textId="77777777" w:rsidR="00461CEB" w:rsidRDefault="00461CEB" w:rsidP="00461CEB">
            <w:pPr>
              <w:rPr>
                <w:lang w:val="uk-UA"/>
              </w:rPr>
            </w:pPr>
          </w:p>
          <w:p w14:paraId="3D471391" w14:textId="77777777" w:rsidR="00461CEB" w:rsidRPr="00586D67" w:rsidRDefault="00461CEB" w:rsidP="00461CEB">
            <w:pPr>
              <w:rPr>
                <w:lang w:val="uk-UA"/>
              </w:rPr>
            </w:pPr>
          </w:p>
        </w:tc>
      </w:tr>
    </w:tbl>
    <w:p w14:paraId="5753FEB8" w14:textId="2AEEDDD3" w:rsidR="00103B74" w:rsidRPr="00103B74" w:rsidRDefault="00103B74" w:rsidP="00103B7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</w:pPr>
      <w:r w:rsidRPr="00103B74"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  <w:t xml:space="preserve">4.3. </w:t>
      </w:r>
      <w:proofErr w:type="spellStart"/>
      <w:r w:rsidRPr="00103B74"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  <w:t>Створення</w:t>
      </w:r>
      <w:proofErr w:type="spellEnd"/>
      <w:r w:rsidRPr="00103B74"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  <w:t xml:space="preserve"> </w:t>
      </w:r>
      <w:proofErr w:type="spellStart"/>
      <w:r w:rsidRPr="00103B74"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  <w:t>локації</w:t>
      </w:r>
      <w:proofErr w:type="spellEnd"/>
    </w:p>
    <w:p w14:paraId="4C5FBD2C" w14:textId="77777777" w:rsidR="00103B74" w:rsidRPr="00103B74" w:rsidRDefault="00103B74" w:rsidP="00103B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lang w:val="da-DK" w:eastAsia="da-DK"/>
        </w:rPr>
      </w:pPr>
      <w:proofErr w:type="spellStart"/>
      <w:r w:rsidRPr="00103B74">
        <w:rPr>
          <w:rFonts w:eastAsia="Times New Roman" w:cs="Times New Roman"/>
          <w:lang w:val="da-DK" w:eastAsia="da-DK"/>
        </w:rPr>
        <w:t>Обов’язкові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: </w:t>
      </w:r>
      <w:proofErr w:type="spellStart"/>
      <w:r w:rsidRPr="00103B74">
        <w:rPr>
          <w:rFonts w:eastAsia="Times New Roman" w:cs="Courier New"/>
          <w:lang w:val="da-DK" w:eastAsia="da-DK"/>
        </w:rPr>
        <w:t>Name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, </w:t>
      </w:r>
      <w:r w:rsidRPr="00103B74">
        <w:rPr>
          <w:rFonts w:eastAsia="Times New Roman" w:cs="Courier New"/>
          <w:lang w:val="da-DK" w:eastAsia="da-DK"/>
        </w:rPr>
        <w:t>Address</w:t>
      </w:r>
      <w:r w:rsidRPr="00103B74">
        <w:rPr>
          <w:rFonts w:eastAsia="Times New Roman" w:cs="Times New Roman"/>
          <w:lang w:val="da-DK" w:eastAsia="da-DK"/>
        </w:rPr>
        <w:t xml:space="preserve">, </w:t>
      </w:r>
      <w:r w:rsidRPr="00103B74">
        <w:rPr>
          <w:rFonts w:eastAsia="Times New Roman" w:cs="Courier New"/>
          <w:lang w:val="da-DK" w:eastAsia="da-DK"/>
        </w:rPr>
        <w:t>City</w:t>
      </w:r>
      <w:r w:rsidRPr="00103B74">
        <w:rPr>
          <w:rFonts w:eastAsia="Times New Roman" w:cs="Times New Roman"/>
          <w:lang w:val="da-DK" w:eastAsia="da-DK"/>
        </w:rPr>
        <w:t>.</w:t>
      </w:r>
    </w:p>
    <w:p w14:paraId="0FE92325" w14:textId="77777777" w:rsidR="00103B74" w:rsidRPr="00103B74" w:rsidRDefault="00103B74" w:rsidP="00103B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lang w:val="da-DK" w:eastAsia="da-DK"/>
        </w:rPr>
      </w:pPr>
      <w:r w:rsidRPr="00103B74">
        <w:rPr>
          <w:rFonts w:eastAsia="Times New Roman" w:cs="Courier New"/>
          <w:lang w:val="da-DK" w:eastAsia="da-DK"/>
        </w:rPr>
        <w:t>Sports</w:t>
      </w:r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може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бути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порожнім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(</w:t>
      </w:r>
      <w:proofErr w:type="spellStart"/>
      <w:r w:rsidRPr="00103B74">
        <w:rPr>
          <w:rFonts w:eastAsia="Times New Roman" w:cs="Times New Roman"/>
          <w:lang w:val="da-DK" w:eastAsia="da-DK"/>
        </w:rPr>
        <w:t>чернетка</w:t>
      </w:r>
      <w:proofErr w:type="spellEnd"/>
      <w:r w:rsidRPr="00103B74">
        <w:rPr>
          <w:rFonts w:eastAsia="Times New Roman" w:cs="Times New Roman"/>
          <w:lang w:val="da-DK" w:eastAsia="da-DK"/>
        </w:rPr>
        <w:t>).</w:t>
      </w:r>
    </w:p>
    <w:p w14:paraId="7DF5F3F7" w14:textId="77777777" w:rsidR="00103B74" w:rsidRPr="00103B74" w:rsidRDefault="00103B74" w:rsidP="00103B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lang w:val="da-DK" w:eastAsia="da-DK"/>
        </w:rPr>
      </w:pPr>
      <w:proofErr w:type="spellStart"/>
      <w:r w:rsidRPr="00103B74">
        <w:rPr>
          <w:rFonts w:eastAsia="Times New Roman" w:cs="Courier New"/>
          <w:lang w:val="da-DK" w:eastAsia="da-DK"/>
        </w:rPr>
        <w:t>courtsCount</w:t>
      </w:r>
      <w:proofErr w:type="spellEnd"/>
      <w:r w:rsidRPr="00103B74">
        <w:rPr>
          <w:rFonts w:eastAsia="Times New Roman" w:cs="Courier New"/>
          <w:lang w:val="da-DK" w:eastAsia="da-DK"/>
        </w:rPr>
        <w:t xml:space="preserve"> ≥ 0</w:t>
      </w:r>
      <w:r w:rsidRPr="00103B74">
        <w:rPr>
          <w:rFonts w:eastAsia="Times New Roman" w:cs="Times New Roman"/>
          <w:lang w:val="da-DK" w:eastAsia="da-DK"/>
        </w:rPr>
        <w:t>.</w:t>
      </w:r>
    </w:p>
    <w:p w14:paraId="5F9D4D67" w14:textId="77777777" w:rsidR="00103B74" w:rsidRPr="00103B74" w:rsidRDefault="00103B74" w:rsidP="00103B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lang w:val="da-DK" w:eastAsia="da-DK"/>
        </w:rPr>
      </w:pPr>
      <w:proofErr w:type="spellStart"/>
      <w:r w:rsidRPr="00103B74">
        <w:rPr>
          <w:rFonts w:eastAsia="Times New Roman" w:cs="Times New Roman"/>
          <w:lang w:val="da-DK" w:eastAsia="da-DK"/>
        </w:rPr>
        <w:t>Сервер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після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збереження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b/>
          <w:bCs/>
          <w:lang w:val="da-DK" w:eastAsia="da-DK"/>
        </w:rPr>
        <w:t>автоматично</w:t>
      </w:r>
      <w:proofErr w:type="spellEnd"/>
      <w:r w:rsidRPr="00103B74">
        <w:rPr>
          <w:rFonts w:eastAsia="Times New Roman" w:cs="Times New Roman"/>
          <w:b/>
          <w:bCs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b/>
          <w:bCs/>
          <w:lang w:val="da-DK" w:eastAsia="da-DK"/>
        </w:rPr>
        <w:t>створює</w:t>
      </w:r>
      <w:proofErr w:type="spellEnd"/>
      <w:r w:rsidRPr="00103B74">
        <w:rPr>
          <w:rFonts w:eastAsia="Times New Roman" w:cs="Times New Roman"/>
          <w:b/>
          <w:bCs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b/>
          <w:bCs/>
          <w:lang w:val="da-DK" w:eastAsia="da-DK"/>
        </w:rPr>
        <w:t>корти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за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вказаними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кількостями</w:t>
      </w:r>
      <w:proofErr w:type="spellEnd"/>
      <w:r w:rsidRPr="00103B74">
        <w:rPr>
          <w:rFonts w:eastAsia="Times New Roman" w:cs="Times New Roman"/>
          <w:lang w:val="da-DK" w:eastAsia="da-DK"/>
        </w:rPr>
        <w:t>.</w:t>
      </w:r>
    </w:p>
    <w:p w14:paraId="30AF603B" w14:textId="77777777" w:rsidR="00103B74" w:rsidRPr="00103B74" w:rsidRDefault="00103B74" w:rsidP="00103B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lang w:val="da-DK" w:eastAsia="da-DK"/>
        </w:rPr>
      </w:pPr>
      <w:proofErr w:type="spellStart"/>
      <w:r w:rsidRPr="00103B74">
        <w:rPr>
          <w:rFonts w:eastAsia="Times New Roman" w:cs="Times New Roman"/>
          <w:lang w:val="da-DK" w:eastAsia="da-DK"/>
        </w:rPr>
        <w:t>Створення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локації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фіксується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в </w:t>
      </w:r>
      <w:proofErr w:type="spellStart"/>
      <w:r w:rsidRPr="00103B74">
        <w:rPr>
          <w:rFonts w:eastAsia="Times New Roman" w:cs="Times New Roman"/>
          <w:lang w:val="da-DK" w:eastAsia="da-DK"/>
        </w:rPr>
        <w:t>аудиті</w:t>
      </w:r>
      <w:proofErr w:type="spellEnd"/>
      <w:r w:rsidRPr="00103B74">
        <w:rPr>
          <w:rFonts w:eastAsia="Times New Roman" w:cs="Times New Roman"/>
          <w:lang w:val="da-DK" w:eastAsia="da-DK"/>
        </w:rPr>
        <w:t>.</w:t>
      </w:r>
    </w:p>
    <w:p w14:paraId="530B7BEB" w14:textId="77777777" w:rsidR="00103B74" w:rsidRPr="00103B74" w:rsidRDefault="00103B74" w:rsidP="00103B74">
      <w:pPr>
        <w:spacing w:before="100" w:beforeAutospacing="1" w:after="100" w:afterAutospacing="1" w:line="240" w:lineRule="auto"/>
        <w:rPr>
          <w:rFonts w:eastAsia="Times New Roman" w:cs="Times New Roman"/>
          <w:lang w:val="da-DK" w:eastAsia="da-DK"/>
        </w:rPr>
      </w:pPr>
      <w:proofErr w:type="spellStart"/>
      <w:r w:rsidRPr="00103B74">
        <w:rPr>
          <w:rFonts w:eastAsia="Times New Roman" w:cs="Times New Roman"/>
          <w:b/>
          <w:bCs/>
          <w:lang w:val="da-DK" w:eastAsia="da-DK"/>
        </w:rPr>
        <w:t>Пермішен</w:t>
      </w:r>
      <w:proofErr w:type="spellEnd"/>
      <w:r w:rsidRPr="00103B74">
        <w:rPr>
          <w:rFonts w:eastAsia="Times New Roman" w:cs="Times New Roman"/>
          <w:b/>
          <w:bCs/>
          <w:lang w:val="da-DK" w:eastAsia="da-DK"/>
        </w:rPr>
        <w:t>:</w:t>
      </w:r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Courier New"/>
          <w:lang w:val="da-DK" w:eastAsia="da-DK"/>
        </w:rPr>
        <w:t>LocationsManage</w:t>
      </w:r>
      <w:proofErr w:type="spellEnd"/>
      <w:r w:rsidRPr="00103B74">
        <w:rPr>
          <w:rFonts w:eastAsia="Times New Roman" w:cs="Times New Roman"/>
          <w:lang w:val="da-DK" w:eastAsia="da-DK"/>
        </w:rPr>
        <w:t>.</w:t>
      </w:r>
    </w:p>
    <w:p w14:paraId="7A9DC0F5" w14:textId="77777777" w:rsidR="00103B74" w:rsidRPr="00103B74" w:rsidRDefault="00103B74" w:rsidP="00103B74">
      <w:pPr>
        <w:spacing w:after="0" w:line="240" w:lineRule="auto"/>
        <w:rPr>
          <w:rFonts w:eastAsia="Times New Roman" w:cs="Times New Roman"/>
          <w:lang w:val="da-DK" w:eastAsia="da-DK"/>
        </w:rPr>
      </w:pPr>
      <w:r w:rsidRPr="00103B74">
        <w:rPr>
          <w:rFonts w:eastAsia="Times New Roman" w:cs="Times New Roman"/>
          <w:lang w:val="da-DK" w:eastAsia="da-DK"/>
        </w:rPr>
        <w:pict w14:anchorId="02733C35">
          <v:rect id="_x0000_i1169" style="width:0;height:1.5pt" o:hralign="center" o:hrstd="t" o:hr="t" fillcolor="#a0a0a0" stroked="f"/>
        </w:pict>
      </w:r>
    </w:p>
    <w:p w14:paraId="11006800" w14:textId="77777777" w:rsidR="00103B74" w:rsidRPr="00103B74" w:rsidRDefault="00103B74" w:rsidP="00103B7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</w:pPr>
      <w:r w:rsidRPr="00103B74"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  <w:t xml:space="preserve">4.4 </w:t>
      </w:r>
      <w:proofErr w:type="spellStart"/>
      <w:r w:rsidRPr="00103B74"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  <w:t>Оновлення</w:t>
      </w:r>
      <w:proofErr w:type="spellEnd"/>
      <w:r w:rsidRPr="00103B74"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  <w:t xml:space="preserve"> </w:t>
      </w:r>
      <w:proofErr w:type="spellStart"/>
      <w:r w:rsidRPr="00103B74"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  <w:t>локації</w:t>
      </w:r>
      <w:proofErr w:type="spellEnd"/>
    </w:p>
    <w:p w14:paraId="57A2782E" w14:textId="77777777" w:rsidR="00103B74" w:rsidRPr="00103B74" w:rsidRDefault="00103B74" w:rsidP="00103B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lang w:eastAsia="da-DK"/>
        </w:rPr>
      </w:pPr>
      <w:proofErr w:type="spellStart"/>
      <w:r w:rsidRPr="00103B74">
        <w:rPr>
          <w:rFonts w:eastAsia="Times New Roman" w:cs="Times New Roman"/>
          <w:lang w:val="da-DK" w:eastAsia="da-DK"/>
        </w:rPr>
        <w:t>Можна</w:t>
      </w:r>
      <w:proofErr w:type="spellEnd"/>
      <w:r w:rsidRPr="00103B74">
        <w:rPr>
          <w:rFonts w:eastAsia="Times New Roman" w:cs="Times New Roman"/>
          <w:lang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змінювати</w:t>
      </w:r>
      <w:proofErr w:type="spellEnd"/>
      <w:r w:rsidRPr="00103B74">
        <w:rPr>
          <w:rFonts w:eastAsia="Times New Roman" w:cs="Times New Roman"/>
          <w:lang w:eastAsia="da-DK"/>
        </w:rPr>
        <w:t xml:space="preserve">: </w:t>
      </w:r>
      <w:r w:rsidRPr="00103B74">
        <w:rPr>
          <w:rFonts w:eastAsia="Times New Roman" w:cs="Courier New"/>
          <w:lang w:eastAsia="da-DK"/>
        </w:rPr>
        <w:t>Name</w:t>
      </w:r>
      <w:r w:rsidRPr="00103B74">
        <w:rPr>
          <w:rFonts w:eastAsia="Times New Roman" w:cs="Times New Roman"/>
          <w:lang w:eastAsia="da-DK"/>
        </w:rPr>
        <w:t xml:space="preserve">, </w:t>
      </w:r>
      <w:r w:rsidRPr="00103B74">
        <w:rPr>
          <w:rFonts w:eastAsia="Times New Roman" w:cs="Courier New"/>
          <w:lang w:eastAsia="da-DK"/>
        </w:rPr>
        <w:t>Address</w:t>
      </w:r>
      <w:r w:rsidRPr="00103B74">
        <w:rPr>
          <w:rFonts w:eastAsia="Times New Roman" w:cs="Times New Roman"/>
          <w:lang w:eastAsia="da-DK"/>
        </w:rPr>
        <w:t xml:space="preserve">, </w:t>
      </w:r>
      <w:r w:rsidRPr="00103B74">
        <w:rPr>
          <w:rFonts w:eastAsia="Times New Roman" w:cs="Courier New"/>
          <w:lang w:eastAsia="da-DK"/>
        </w:rPr>
        <w:t>City</w:t>
      </w:r>
      <w:r w:rsidRPr="00103B74">
        <w:rPr>
          <w:rFonts w:eastAsia="Times New Roman" w:cs="Times New Roman"/>
          <w:lang w:eastAsia="da-DK"/>
        </w:rPr>
        <w:t xml:space="preserve">, </w:t>
      </w:r>
      <w:proofErr w:type="spellStart"/>
      <w:r w:rsidRPr="00103B74">
        <w:rPr>
          <w:rFonts w:eastAsia="Times New Roman" w:cs="Courier New"/>
          <w:lang w:eastAsia="da-DK"/>
        </w:rPr>
        <w:t>IsActive</w:t>
      </w:r>
      <w:proofErr w:type="spellEnd"/>
      <w:r w:rsidRPr="00103B74">
        <w:rPr>
          <w:rFonts w:eastAsia="Times New Roman" w:cs="Times New Roman"/>
          <w:lang w:eastAsia="da-DK"/>
        </w:rPr>
        <w:t xml:space="preserve">, </w:t>
      </w:r>
      <w:r w:rsidRPr="00103B74">
        <w:rPr>
          <w:rFonts w:eastAsia="Times New Roman" w:cs="Courier New"/>
          <w:lang w:eastAsia="da-DK"/>
        </w:rPr>
        <w:t>Sports</w:t>
      </w:r>
      <w:r w:rsidRPr="00103B74">
        <w:rPr>
          <w:rFonts w:eastAsia="Times New Roman" w:cs="Times New Roman"/>
          <w:lang w:eastAsia="da-DK"/>
        </w:rPr>
        <w:t xml:space="preserve">, </w:t>
      </w:r>
      <w:proofErr w:type="spellStart"/>
      <w:r w:rsidRPr="00103B74">
        <w:rPr>
          <w:rFonts w:eastAsia="Times New Roman" w:cs="Courier New"/>
          <w:lang w:eastAsia="da-DK"/>
        </w:rPr>
        <w:t>WorkingHours</w:t>
      </w:r>
      <w:proofErr w:type="spellEnd"/>
      <w:r w:rsidRPr="00103B74">
        <w:rPr>
          <w:rFonts w:eastAsia="Times New Roman" w:cs="Times New Roman"/>
          <w:lang w:eastAsia="da-DK"/>
        </w:rPr>
        <w:t>.</w:t>
      </w:r>
    </w:p>
    <w:p w14:paraId="0EE94EB0" w14:textId="77777777" w:rsidR="00103B74" w:rsidRPr="00103B74" w:rsidRDefault="00103B74" w:rsidP="00103B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lang w:eastAsia="da-DK"/>
        </w:rPr>
      </w:pPr>
      <w:proofErr w:type="spellStart"/>
      <w:r w:rsidRPr="00103B74">
        <w:rPr>
          <w:rFonts w:eastAsia="Times New Roman" w:cs="Times New Roman"/>
          <w:lang w:val="da-DK" w:eastAsia="da-DK"/>
        </w:rPr>
        <w:t>Зміни</w:t>
      </w:r>
      <w:proofErr w:type="spellEnd"/>
      <w:r w:rsidRPr="00103B74">
        <w:rPr>
          <w:rFonts w:eastAsia="Times New Roman" w:cs="Times New Roman"/>
          <w:lang w:eastAsia="da-DK"/>
        </w:rPr>
        <w:t xml:space="preserve"> </w:t>
      </w:r>
      <w:r w:rsidRPr="00103B74">
        <w:rPr>
          <w:rFonts w:eastAsia="Times New Roman" w:cs="Courier New"/>
          <w:lang w:eastAsia="da-DK"/>
        </w:rPr>
        <w:t>Sports</w:t>
      </w:r>
      <w:r w:rsidRPr="00103B74">
        <w:rPr>
          <w:rFonts w:eastAsia="Times New Roman" w:cs="Times New Roman"/>
          <w:lang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викликають</w:t>
      </w:r>
      <w:proofErr w:type="spellEnd"/>
      <w:r w:rsidRPr="00103B74">
        <w:rPr>
          <w:rFonts w:eastAsia="Times New Roman" w:cs="Times New Roman"/>
          <w:lang w:eastAsia="da-DK"/>
        </w:rPr>
        <w:t xml:space="preserve"> </w:t>
      </w:r>
      <w:proofErr w:type="spellStart"/>
      <w:r w:rsidRPr="00103B74">
        <w:rPr>
          <w:rFonts w:eastAsia="Times New Roman" w:cs="Times New Roman"/>
          <w:b/>
          <w:bCs/>
          <w:lang w:val="da-DK" w:eastAsia="da-DK"/>
        </w:rPr>
        <w:t>автоматичну</w:t>
      </w:r>
      <w:proofErr w:type="spellEnd"/>
      <w:r w:rsidRPr="00103B74">
        <w:rPr>
          <w:rFonts w:eastAsia="Times New Roman" w:cs="Times New Roman"/>
          <w:b/>
          <w:bCs/>
          <w:lang w:eastAsia="da-DK"/>
        </w:rPr>
        <w:t xml:space="preserve"> </w:t>
      </w:r>
      <w:proofErr w:type="spellStart"/>
      <w:r w:rsidRPr="00103B74">
        <w:rPr>
          <w:rFonts w:eastAsia="Times New Roman" w:cs="Times New Roman"/>
          <w:b/>
          <w:bCs/>
          <w:lang w:val="da-DK" w:eastAsia="da-DK"/>
        </w:rPr>
        <w:t>синхронізацію</w:t>
      </w:r>
      <w:proofErr w:type="spellEnd"/>
      <w:r w:rsidRPr="00103B74">
        <w:rPr>
          <w:rFonts w:eastAsia="Times New Roman" w:cs="Times New Roman"/>
          <w:b/>
          <w:bCs/>
          <w:lang w:eastAsia="da-DK"/>
        </w:rPr>
        <w:t xml:space="preserve"> </w:t>
      </w:r>
      <w:proofErr w:type="spellStart"/>
      <w:r w:rsidRPr="00103B74">
        <w:rPr>
          <w:rFonts w:eastAsia="Times New Roman" w:cs="Times New Roman"/>
          <w:b/>
          <w:bCs/>
          <w:lang w:val="da-DK" w:eastAsia="da-DK"/>
        </w:rPr>
        <w:t>кортів</w:t>
      </w:r>
      <w:proofErr w:type="spellEnd"/>
      <w:r w:rsidRPr="00103B74">
        <w:rPr>
          <w:rFonts w:eastAsia="Times New Roman" w:cs="Times New Roman"/>
          <w:lang w:eastAsia="da-DK"/>
        </w:rPr>
        <w:t>:</w:t>
      </w:r>
    </w:p>
    <w:p w14:paraId="277C5E7A" w14:textId="77777777" w:rsidR="00103B74" w:rsidRPr="00103B74" w:rsidRDefault="00103B74" w:rsidP="00103B7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lang w:eastAsia="da-DK"/>
        </w:rPr>
      </w:pPr>
      <w:proofErr w:type="spellStart"/>
      <w:r w:rsidRPr="00103B74">
        <w:rPr>
          <w:rFonts w:eastAsia="Times New Roman" w:cs="Times New Roman"/>
          <w:lang w:val="da-DK" w:eastAsia="da-DK"/>
        </w:rPr>
        <w:t>Збільшення</w:t>
      </w:r>
      <w:proofErr w:type="spellEnd"/>
      <w:r w:rsidRPr="00103B74">
        <w:rPr>
          <w:rFonts w:eastAsia="Times New Roman" w:cs="Times New Roman"/>
          <w:lang w:eastAsia="da-DK"/>
        </w:rPr>
        <w:t xml:space="preserve"> — </w:t>
      </w:r>
      <w:proofErr w:type="spellStart"/>
      <w:r w:rsidRPr="00103B74">
        <w:rPr>
          <w:rFonts w:eastAsia="Times New Roman" w:cs="Times New Roman"/>
          <w:lang w:val="da-DK" w:eastAsia="da-DK"/>
        </w:rPr>
        <w:t>створює</w:t>
      </w:r>
      <w:proofErr w:type="spellEnd"/>
      <w:r w:rsidRPr="00103B74">
        <w:rPr>
          <w:rFonts w:eastAsia="Times New Roman" w:cs="Times New Roman"/>
          <w:lang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або</w:t>
      </w:r>
      <w:proofErr w:type="spellEnd"/>
      <w:r w:rsidRPr="00103B74">
        <w:rPr>
          <w:rFonts w:eastAsia="Times New Roman" w:cs="Times New Roman"/>
          <w:lang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реактивує</w:t>
      </w:r>
      <w:proofErr w:type="spellEnd"/>
      <w:r w:rsidRPr="00103B74">
        <w:rPr>
          <w:rFonts w:eastAsia="Times New Roman" w:cs="Times New Roman"/>
          <w:lang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корти</w:t>
      </w:r>
      <w:proofErr w:type="spellEnd"/>
      <w:r w:rsidRPr="00103B74">
        <w:rPr>
          <w:rFonts w:eastAsia="Times New Roman" w:cs="Times New Roman"/>
          <w:lang w:eastAsia="da-DK"/>
        </w:rPr>
        <w:t>;</w:t>
      </w:r>
    </w:p>
    <w:p w14:paraId="69412C0F" w14:textId="77777777" w:rsidR="00103B74" w:rsidRPr="00103B74" w:rsidRDefault="00103B74" w:rsidP="00103B7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lang w:val="da-DK" w:eastAsia="da-DK"/>
        </w:rPr>
      </w:pPr>
      <w:proofErr w:type="spellStart"/>
      <w:r w:rsidRPr="00103B74">
        <w:rPr>
          <w:rFonts w:eastAsia="Times New Roman" w:cs="Times New Roman"/>
          <w:lang w:val="da-DK" w:eastAsia="da-DK"/>
        </w:rPr>
        <w:t>Зменшення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— </w:t>
      </w:r>
      <w:proofErr w:type="spellStart"/>
      <w:r w:rsidRPr="00103B74">
        <w:rPr>
          <w:rFonts w:eastAsia="Times New Roman" w:cs="Times New Roman"/>
          <w:lang w:val="da-DK" w:eastAsia="da-DK"/>
        </w:rPr>
        <w:t>деактивує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надлишкові</w:t>
      </w:r>
      <w:proofErr w:type="spellEnd"/>
      <w:r w:rsidRPr="00103B74">
        <w:rPr>
          <w:rFonts w:eastAsia="Times New Roman" w:cs="Times New Roman"/>
          <w:lang w:val="da-DK" w:eastAsia="da-DK"/>
        </w:rPr>
        <w:t>;</w:t>
      </w:r>
    </w:p>
    <w:p w14:paraId="04442F11" w14:textId="77777777" w:rsidR="00103B74" w:rsidRPr="00103B74" w:rsidRDefault="00103B74" w:rsidP="00103B7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lang w:val="da-DK" w:eastAsia="da-DK"/>
        </w:rPr>
      </w:pPr>
      <w:proofErr w:type="spellStart"/>
      <w:r w:rsidRPr="00103B74">
        <w:rPr>
          <w:rFonts w:eastAsia="Times New Roman" w:cs="Times New Roman"/>
          <w:lang w:val="da-DK" w:eastAsia="da-DK"/>
        </w:rPr>
        <w:t>Новий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спорт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— </w:t>
      </w:r>
      <w:proofErr w:type="spellStart"/>
      <w:r w:rsidRPr="00103B74">
        <w:rPr>
          <w:rFonts w:eastAsia="Times New Roman" w:cs="Times New Roman"/>
          <w:lang w:val="da-DK" w:eastAsia="da-DK"/>
        </w:rPr>
        <w:t>додає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корти</w:t>
      </w:r>
      <w:proofErr w:type="spellEnd"/>
      <w:r w:rsidRPr="00103B74">
        <w:rPr>
          <w:rFonts w:eastAsia="Times New Roman" w:cs="Times New Roman"/>
          <w:lang w:val="da-DK" w:eastAsia="da-DK"/>
        </w:rPr>
        <w:t>;</w:t>
      </w:r>
    </w:p>
    <w:p w14:paraId="46CE5D11" w14:textId="77777777" w:rsidR="00103B74" w:rsidRPr="00103B74" w:rsidRDefault="00103B74" w:rsidP="00103B7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lang w:val="da-DK" w:eastAsia="da-DK"/>
        </w:rPr>
      </w:pPr>
      <w:proofErr w:type="spellStart"/>
      <w:r w:rsidRPr="00103B74">
        <w:rPr>
          <w:rFonts w:eastAsia="Times New Roman" w:cs="Times New Roman"/>
          <w:lang w:val="da-DK" w:eastAsia="da-DK"/>
        </w:rPr>
        <w:t>Видалений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спорт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— </w:t>
      </w:r>
      <w:proofErr w:type="spellStart"/>
      <w:r w:rsidRPr="00103B74">
        <w:rPr>
          <w:rFonts w:eastAsia="Times New Roman" w:cs="Times New Roman"/>
          <w:lang w:val="da-DK" w:eastAsia="da-DK"/>
        </w:rPr>
        <w:t>деактивує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всі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його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корти</w:t>
      </w:r>
      <w:proofErr w:type="spellEnd"/>
      <w:r w:rsidRPr="00103B74">
        <w:rPr>
          <w:rFonts w:eastAsia="Times New Roman" w:cs="Times New Roman"/>
          <w:lang w:val="da-DK" w:eastAsia="da-DK"/>
        </w:rPr>
        <w:t>.</w:t>
      </w:r>
    </w:p>
    <w:p w14:paraId="75D5305C" w14:textId="77777777" w:rsidR="00103B74" w:rsidRPr="00103B74" w:rsidRDefault="00103B74" w:rsidP="00103B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lang w:val="da-DK" w:eastAsia="da-DK"/>
        </w:rPr>
      </w:pPr>
      <w:proofErr w:type="spellStart"/>
      <w:r w:rsidRPr="00103B74">
        <w:rPr>
          <w:rFonts w:eastAsia="Times New Roman" w:cs="Times New Roman"/>
          <w:lang w:val="da-DK" w:eastAsia="da-DK"/>
        </w:rPr>
        <w:t>Назви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кортів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оновлюються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у </w:t>
      </w:r>
      <w:proofErr w:type="spellStart"/>
      <w:r w:rsidRPr="00103B74">
        <w:rPr>
          <w:rFonts w:eastAsia="Times New Roman" w:cs="Times New Roman"/>
          <w:lang w:val="da-DK" w:eastAsia="da-DK"/>
        </w:rPr>
        <w:t>форматі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r w:rsidRPr="00103B74">
        <w:rPr>
          <w:rFonts w:eastAsia="Times New Roman" w:cs="Courier New"/>
          <w:lang w:val="da-DK" w:eastAsia="da-DK"/>
        </w:rPr>
        <w:t>&lt;</w:t>
      </w:r>
      <w:proofErr w:type="spellStart"/>
      <w:r w:rsidRPr="00103B74">
        <w:rPr>
          <w:rFonts w:eastAsia="Times New Roman" w:cs="Courier New"/>
          <w:lang w:val="da-DK" w:eastAsia="da-DK"/>
        </w:rPr>
        <w:t>SportCode</w:t>
      </w:r>
      <w:proofErr w:type="spellEnd"/>
      <w:r w:rsidRPr="00103B74">
        <w:rPr>
          <w:rFonts w:eastAsia="Times New Roman" w:cs="Courier New"/>
          <w:lang w:val="da-DK" w:eastAsia="da-DK"/>
        </w:rPr>
        <w:t>&gt;-&lt;Index&gt;</w:t>
      </w:r>
      <w:r w:rsidRPr="00103B74">
        <w:rPr>
          <w:rFonts w:eastAsia="Times New Roman" w:cs="Times New Roman"/>
          <w:lang w:val="da-DK" w:eastAsia="da-DK"/>
        </w:rPr>
        <w:t>.</w:t>
      </w:r>
    </w:p>
    <w:p w14:paraId="0EAD3BCD" w14:textId="77777777" w:rsidR="00103B74" w:rsidRPr="00103B74" w:rsidRDefault="00103B74" w:rsidP="00103B74">
      <w:pPr>
        <w:spacing w:before="100" w:beforeAutospacing="1" w:after="100" w:afterAutospacing="1" w:line="240" w:lineRule="auto"/>
        <w:rPr>
          <w:rFonts w:eastAsia="Times New Roman" w:cs="Times New Roman"/>
          <w:lang w:val="da-DK" w:eastAsia="da-DK"/>
        </w:rPr>
      </w:pPr>
      <w:proofErr w:type="spellStart"/>
      <w:r w:rsidRPr="00103B74">
        <w:rPr>
          <w:rFonts w:eastAsia="Times New Roman" w:cs="Times New Roman"/>
          <w:b/>
          <w:bCs/>
          <w:lang w:val="da-DK" w:eastAsia="da-DK"/>
        </w:rPr>
        <w:t>Пермішен</w:t>
      </w:r>
      <w:proofErr w:type="spellEnd"/>
      <w:r w:rsidRPr="00103B74">
        <w:rPr>
          <w:rFonts w:eastAsia="Times New Roman" w:cs="Times New Roman"/>
          <w:b/>
          <w:bCs/>
          <w:lang w:val="da-DK" w:eastAsia="da-DK"/>
        </w:rPr>
        <w:t>:</w:t>
      </w:r>
    </w:p>
    <w:p w14:paraId="26DBDD0C" w14:textId="77777777" w:rsidR="00103B74" w:rsidRPr="00103B74" w:rsidRDefault="00103B74" w:rsidP="00103B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lang w:val="da-DK" w:eastAsia="da-DK"/>
        </w:rPr>
      </w:pPr>
      <w:proofErr w:type="spellStart"/>
      <w:r w:rsidRPr="00103B74">
        <w:rPr>
          <w:rFonts w:eastAsia="Times New Roman" w:cs="Times New Roman"/>
          <w:lang w:val="da-DK" w:eastAsia="da-DK"/>
        </w:rPr>
        <w:t>Для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основних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полів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— </w:t>
      </w:r>
      <w:proofErr w:type="spellStart"/>
      <w:r w:rsidRPr="00103B74">
        <w:rPr>
          <w:rFonts w:eastAsia="Times New Roman" w:cs="Courier New"/>
          <w:lang w:val="da-DK" w:eastAsia="da-DK"/>
        </w:rPr>
        <w:t>LocationsManage</w:t>
      </w:r>
      <w:proofErr w:type="spellEnd"/>
      <w:r w:rsidRPr="00103B74">
        <w:rPr>
          <w:rFonts w:eastAsia="Times New Roman" w:cs="Times New Roman"/>
          <w:lang w:val="da-DK" w:eastAsia="da-DK"/>
        </w:rPr>
        <w:t>;</w:t>
      </w:r>
    </w:p>
    <w:p w14:paraId="5BBBEA54" w14:textId="77777777" w:rsidR="00103B74" w:rsidRPr="00103B74" w:rsidRDefault="00103B74" w:rsidP="00103B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lang w:val="da-DK" w:eastAsia="da-DK"/>
        </w:rPr>
      </w:pPr>
      <w:proofErr w:type="spellStart"/>
      <w:r w:rsidRPr="00103B74">
        <w:rPr>
          <w:rFonts w:eastAsia="Times New Roman" w:cs="Times New Roman"/>
          <w:lang w:val="da-DK" w:eastAsia="da-DK"/>
        </w:rPr>
        <w:t>Для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r w:rsidRPr="00103B74">
        <w:rPr>
          <w:rFonts w:eastAsia="Times New Roman" w:cs="Courier New"/>
          <w:lang w:val="da-DK" w:eastAsia="da-DK"/>
        </w:rPr>
        <w:t>Sports</w:t>
      </w:r>
      <w:r w:rsidRPr="00103B74">
        <w:rPr>
          <w:rFonts w:eastAsia="Times New Roman" w:cs="Times New Roman"/>
          <w:lang w:val="da-DK" w:eastAsia="da-DK"/>
        </w:rPr>
        <w:t xml:space="preserve"> і </w:t>
      </w:r>
      <w:proofErr w:type="spellStart"/>
      <w:r w:rsidRPr="00103B74">
        <w:rPr>
          <w:rFonts w:eastAsia="Times New Roman" w:cs="Times New Roman"/>
          <w:lang w:val="da-DK" w:eastAsia="da-DK"/>
        </w:rPr>
        <w:t>кількості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кортів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— </w:t>
      </w:r>
      <w:proofErr w:type="spellStart"/>
      <w:r w:rsidRPr="00103B74">
        <w:rPr>
          <w:rFonts w:eastAsia="Times New Roman" w:cs="Courier New"/>
          <w:lang w:val="da-DK" w:eastAsia="da-DK"/>
        </w:rPr>
        <w:t>CourtsManage</w:t>
      </w:r>
      <w:proofErr w:type="spellEnd"/>
      <w:r w:rsidRPr="00103B74">
        <w:rPr>
          <w:rFonts w:eastAsia="Times New Roman" w:cs="Times New Roman"/>
          <w:lang w:val="da-DK" w:eastAsia="da-DK"/>
        </w:rPr>
        <w:t>.</w:t>
      </w:r>
    </w:p>
    <w:p w14:paraId="5319719B" w14:textId="77777777" w:rsidR="00103B74" w:rsidRPr="00103B74" w:rsidRDefault="00103B74" w:rsidP="00103B74">
      <w:pPr>
        <w:spacing w:after="0" w:line="240" w:lineRule="auto"/>
        <w:rPr>
          <w:rFonts w:eastAsia="Times New Roman" w:cs="Times New Roman"/>
          <w:lang w:val="da-DK" w:eastAsia="da-DK"/>
        </w:rPr>
      </w:pPr>
      <w:r w:rsidRPr="00103B74">
        <w:rPr>
          <w:rFonts w:eastAsia="Times New Roman" w:cs="Times New Roman"/>
          <w:lang w:val="da-DK" w:eastAsia="da-DK"/>
        </w:rPr>
        <w:pict w14:anchorId="19D96A83">
          <v:rect id="_x0000_i1170" style="width:0;height:1.5pt" o:hralign="center" o:hrstd="t" o:hr="t" fillcolor="#a0a0a0" stroked="f"/>
        </w:pict>
      </w:r>
    </w:p>
    <w:p w14:paraId="12282007" w14:textId="77777777" w:rsidR="00103B74" w:rsidRPr="00103B74" w:rsidRDefault="00103B74" w:rsidP="00103B7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</w:pPr>
      <w:r w:rsidRPr="00103B74"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  <w:t xml:space="preserve">4.5 </w:t>
      </w:r>
      <w:proofErr w:type="spellStart"/>
      <w:r w:rsidRPr="00103B74"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  <w:t>Деактивація</w:t>
      </w:r>
      <w:proofErr w:type="spellEnd"/>
      <w:r w:rsidRPr="00103B74"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  <w:t xml:space="preserve"> </w:t>
      </w:r>
      <w:proofErr w:type="spellStart"/>
      <w:r w:rsidRPr="00103B74"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  <w:t>локації</w:t>
      </w:r>
      <w:proofErr w:type="spellEnd"/>
    </w:p>
    <w:p w14:paraId="2861626B" w14:textId="77777777" w:rsidR="00103B74" w:rsidRPr="00103B74" w:rsidRDefault="00103B74" w:rsidP="00103B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val="da-DK" w:eastAsia="da-DK"/>
        </w:rPr>
      </w:pPr>
      <w:proofErr w:type="spellStart"/>
      <w:r w:rsidRPr="00103B74">
        <w:rPr>
          <w:rFonts w:eastAsia="Times New Roman" w:cs="Courier New"/>
          <w:lang w:val="da-DK" w:eastAsia="da-DK"/>
        </w:rPr>
        <w:lastRenderedPageBreak/>
        <w:t>IsActive</w:t>
      </w:r>
      <w:proofErr w:type="spellEnd"/>
      <w:r w:rsidRPr="00103B74">
        <w:rPr>
          <w:rFonts w:eastAsia="Times New Roman" w:cs="Courier New"/>
          <w:lang w:val="da-DK" w:eastAsia="da-DK"/>
        </w:rPr>
        <w:t>=false</w:t>
      </w:r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приховує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локацію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зі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списків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і </w:t>
      </w:r>
      <w:proofErr w:type="spellStart"/>
      <w:r w:rsidRPr="00103B74">
        <w:rPr>
          <w:rFonts w:eastAsia="Times New Roman" w:cs="Times New Roman"/>
          <w:lang w:val="da-DK" w:eastAsia="da-DK"/>
        </w:rPr>
        <w:t>робить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усі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корти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неактивними</w:t>
      </w:r>
      <w:proofErr w:type="spellEnd"/>
      <w:r w:rsidRPr="00103B74">
        <w:rPr>
          <w:rFonts w:eastAsia="Times New Roman" w:cs="Times New Roman"/>
          <w:lang w:val="da-DK" w:eastAsia="da-DK"/>
        </w:rPr>
        <w:t>.</w:t>
      </w:r>
    </w:p>
    <w:p w14:paraId="3B096D5A" w14:textId="77777777" w:rsidR="00103B74" w:rsidRPr="00103B74" w:rsidRDefault="00103B74" w:rsidP="00103B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val="da-DK" w:eastAsia="da-DK"/>
        </w:rPr>
      </w:pPr>
      <w:proofErr w:type="spellStart"/>
      <w:r w:rsidRPr="00103B74">
        <w:rPr>
          <w:rFonts w:eastAsia="Times New Roman" w:cs="Times New Roman"/>
          <w:lang w:val="da-DK" w:eastAsia="da-DK"/>
        </w:rPr>
        <w:t>Реактивація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можлива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вручну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через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Courier New"/>
          <w:lang w:val="da-DK" w:eastAsia="da-DK"/>
        </w:rPr>
        <w:t>IsActive</w:t>
      </w:r>
      <w:proofErr w:type="spellEnd"/>
      <w:r w:rsidRPr="00103B74">
        <w:rPr>
          <w:rFonts w:eastAsia="Times New Roman" w:cs="Courier New"/>
          <w:lang w:val="da-DK" w:eastAsia="da-DK"/>
        </w:rPr>
        <w:t>=true</w:t>
      </w:r>
      <w:r w:rsidRPr="00103B74">
        <w:rPr>
          <w:rFonts w:eastAsia="Times New Roman" w:cs="Times New Roman"/>
          <w:lang w:val="da-DK" w:eastAsia="da-DK"/>
        </w:rPr>
        <w:t>.</w:t>
      </w:r>
    </w:p>
    <w:p w14:paraId="73B4DE4C" w14:textId="77777777" w:rsidR="00103B74" w:rsidRPr="00103B74" w:rsidRDefault="00103B74" w:rsidP="00103B74">
      <w:pPr>
        <w:spacing w:before="100" w:beforeAutospacing="1" w:after="100" w:afterAutospacing="1" w:line="240" w:lineRule="auto"/>
        <w:rPr>
          <w:rFonts w:eastAsia="Times New Roman" w:cs="Times New Roman"/>
          <w:lang w:val="da-DK" w:eastAsia="da-DK"/>
        </w:rPr>
      </w:pPr>
      <w:proofErr w:type="spellStart"/>
      <w:r w:rsidRPr="00103B74">
        <w:rPr>
          <w:rFonts w:eastAsia="Times New Roman" w:cs="Times New Roman"/>
          <w:b/>
          <w:bCs/>
          <w:lang w:val="da-DK" w:eastAsia="da-DK"/>
        </w:rPr>
        <w:t>Пермішен</w:t>
      </w:r>
      <w:proofErr w:type="spellEnd"/>
      <w:r w:rsidRPr="00103B74">
        <w:rPr>
          <w:rFonts w:eastAsia="Times New Roman" w:cs="Times New Roman"/>
          <w:b/>
          <w:bCs/>
          <w:lang w:val="da-DK" w:eastAsia="da-DK"/>
        </w:rPr>
        <w:t>:</w:t>
      </w:r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Courier New"/>
          <w:lang w:val="da-DK" w:eastAsia="da-DK"/>
        </w:rPr>
        <w:t>LocationsManage</w:t>
      </w:r>
      <w:proofErr w:type="spellEnd"/>
      <w:r w:rsidRPr="00103B74">
        <w:rPr>
          <w:rFonts w:eastAsia="Times New Roman" w:cs="Times New Roman"/>
          <w:lang w:val="da-DK" w:eastAsia="da-DK"/>
        </w:rPr>
        <w:t>.</w:t>
      </w:r>
    </w:p>
    <w:p w14:paraId="7CC10A2F" w14:textId="77777777" w:rsidR="00103B74" w:rsidRPr="00103B74" w:rsidRDefault="00103B74" w:rsidP="00103B74">
      <w:pPr>
        <w:spacing w:after="0" w:line="240" w:lineRule="auto"/>
        <w:rPr>
          <w:rFonts w:eastAsia="Times New Roman" w:cs="Times New Roman"/>
          <w:lang w:val="da-DK" w:eastAsia="da-DK"/>
        </w:rPr>
      </w:pPr>
      <w:r w:rsidRPr="00103B74">
        <w:rPr>
          <w:rFonts w:eastAsia="Times New Roman" w:cs="Times New Roman"/>
          <w:lang w:val="da-DK" w:eastAsia="da-DK"/>
        </w:rPr>
        <w:pict w14:anchorId="44D7F258">
          <v:rect id="_x0000_i1171" style="width:0;height:1.5pt" o:hralign="center" o:hrstd="t" o:hr="t" fillcolor="#a0a0a0" stroked="f"/>
        </w:pict>
      </w:r>
    </w:p>
    <w:p w14:paraId="14B0A197" w14:textId="77777777" w:rsidR="00103B74" w:rsidRPr="00103B74" w:rsidRDefault="00103B74" w:rsidP="00103B7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</w:pPr>
      <w:r w:rsidRPr="00103B74"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  <w:t xml:space="preserve">4.6 </w:t>
      </w:r>
      <w:proofErr w:type="spellStart"/>
      <w:r w:rsidRPr="00103B74"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  <w:t>Перегляд</w:t>
      </w:r>
      <w:proofErr w:type="spellEnd"/>
      <w:r w:rsidRPr="00103B74"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  <w:t xml:space="preserve"> </w:t>
      </w:r>
      <w:proofErr w:type="spellStart"/>
      <w:r w:rsidRPr="00103B74"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  <w:t>локації</w:t>
      </w:r>
      <w:proofErr w:type="spellEnd"/>
    </w:p>
    <w:p w14:paraId="5733E2B7" w14:textId="77777777" w:rsidR="00103B74" w:rsidRPr="00103B74" w:rsidRDefault="00103B74" w:rsidP="00103B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lang w:eastAsia="da-DK"/>
        </w:rPr>
      </w:pPr>
      <w:proofErr w:type="spellStart"/>
      <w:r w:rsidRPr="00103B74">
        <w:rPr>
          <w:rFonts w:eastAsia="Times New Roman" w:cs="Times New Roman"/>
          <w:lang w:val="da-DK" w:eastAsia="da-DK"/>
        </w:rPr>
        <w:t>Видаються</w:t>
      </w:r>
      <w:proofErr w:type="spellEnd"/>
      <w:r w:rsidRPr="00103B74">
        <w:rPr>
          <w:rFonts w:eastAsia="Times New Roman" w:cs="Times New Roman"/>
          <w:lang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поля</w:t>
      </w:r>
      <w:proofErr w:type="spellEnd"/>
      <w:r w:rsidRPr="00103B74">
        <w:rPr>
          <w:rFonts w:eastAsia="Times New Roman" w:cs="Times New Roman"/>
          <w:lang w:eastAsia="da-DK"/>
        </w:rPr>
        <w:t xml:space="preserve">: </w:t>
      </w:r>
      <w:r w:rsidRPr="00103B74">
        <w:rPr>
          <w:rFonts w:eastAsia="Times New Roman" w:cs="Courier New"/>
          <w:lang w:eastAsia="da-DK"/>
        </w:rPr>
        <w:t>Name</w:t>
      </w:r>
      <w:r w:rsidRPr="00103B74">
        <w:rPr>
          <w:rFonts w:eastAsia="Times New Roman" w:cs="Times New Roman"/>
          <w:lang w:eastAsia="da-DK"/>
        </w:rPr>
        <w:t xml:space="preserve">, </w:t>
      </w:r>
      <w:r w:rsidRPr="00103B74">
        <w:rPr>
          <w:rFonts w:eastAsia="Times New Roman" w:cs="Courier New"/>
          <w:lang w:eastAsia="da-DK"/>
        </w:rPr>
        <w:t>Address</w:t>
      </w:r>
      <w:r w:rsidRPr="00103B74">
        <w:rPr>
          <w:rFonts w:eastAsia="Times New Roman" w:cs="Times New Roman"/>
          <w:lang w:eastAsia="da-DK"/>
        </w:rPr>
        <w:t xml:space="preserve">, </w:t>
      </w:r>
      <w:r w:rsidRPr="00103B74">
        <w:rPr>
          <w:rFonts w:eastAsia="Times New Roman" w:cs="Courier New"/>
          <w:lang w:eastAsia="da-DK"/>
        </w:rPr>
        <w:t>City</w:t>
      </w:r>
      <w:r w:rsidRPr="00103B74">
        <w:rPr>
          <w:rFonts w:eastAsia="Times New Roman" w:cs="Times New Roman"/>
          <w:lang w:eastAsia="da-DK"/>
        </w:rPr>
        <w:t xml:space="preserve">, </w:t>
      </w:r>
      <w:proofErr w:type="spellStart"/>
      <w:r w:rsidRPr="00103B74">
        <w:rPr>
          <w:rFonts w:eastAsia="Times New Roman" w:cs="Courier New"/>
          <w:lang w:eastAsia="da-DK"/>
        </w:rPr>
        <w:t>IsActive</w:t>
      </w:r>
      <w:proofErr w:type="spellEnd"/>
      <w:r w:rsidRPr="00103B74">
        <w:rPr>
          <w:rFonts w:eastAsia="Times New Roman" w:cs="Times New Roman"/>
          <w:lang w:eastAsia="da-DK"/>
        </w:rPr>
        <w:t xml:space="preserve">, </w:t>
      </w:r>
      <w:r w:rsidRPr="00103B74">
        <w:rPr>
          <w:rFonts w:eastAsia="Times New Roman" w:cs="Courier New"/>
          <w:lang w:eastAsia="da-DK"/>
        </w:rPr>
        <w:t>Sports</w:t>
      </w:r>
      <w:r w:rsidRPr="00103B74">
        <w:rPr>
          <w:rFonts w:eastAsia="Times New Roman" w:cs="Times New Roman"/>
          <w:lang w:eastAsia="da-DK"/>
        </w:rPr>
        <w:t xml:space="preserve">, </w:t>
      </w:r>
      <w:r w:rsidRPr="00103B74">
        <w:rPr>
          <w:rFonts w:eastAsia="Times New Roman" w:cs="Courier New"/>
          <w:lang w:eastAsia="da-DK"/>
        </w:rPr>
        <w:t>Courts</w:t>
      </w:r>
      <w:r w:rsidRPr="00103B74">
        <w:rPr>
          <w:rFonts w:eastAsia="Times New Roman" w:cs="Times New Roman"/>
          <w:lang w:eastAsia="da-DK"/>
        </w:rPr>
        <w:t xml:space="preserve">, </w:t>
      </w:r>
      <w:proofErr w:type="spellStart"/>
      <w:r w:rsidRPr="00103B74">
        <w:rPr>
          <w:rFonts w:eastAsia="Times New Roman" w:cs="Courier New"/>
          <w:lang w:eastAsia="da-DK"/>
        </w:rPr>
        <w:t>WorkingHours</w:t>
      </w:r>
      <w:proofErr w:type="spellEnd"/>
      <w:r w:rsidRPr="00103B74">
        <w:rPr>
          <w:rFonts w:eastAsia="Times New Roman" w:cs="Times New Roman"/>
          <w:lang w:eastAsia="da-DK"/>
        </w:rPr>
        <w:t>.</w:t>
      </w:r>
    </w:p>
    <w:p w14:paraId="7C8D5D8B" w14:textId="77777777" w:rsidR="00103B74" w:rsidRPr="00103B74" w:rsidRDefault="00103B74" w:rsidP="00103B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lang w:eastAsia="da-DK"/>
        </w:rPr>
      </w:pPr>
      <w:r w:rsidRPr="00103B74">
        <w:rPr>
          <w:rFonts w:eastAsia="Times New Roman" w:cs="Courier New"/>
          <w:lang w:eastAsia="da-DK"/>
        </w:rPr>
        <w:t>Courts</w:t>
      </w:r>
      <w:r w:rsidRPr="00103B74">
        <w:rPr>
          <w:rFonts w:eastAsia="Times New Roman" w:cs="Times New Roman"/>
          <w:lang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відсортовані</w:t>
      </w:r>
      <w:proofErr w:type="spellEnd"/>
      <w:r w:rsidRPr="00103B74">
        <w:rPr>
          <w:rFonts w:eastAsia="Times New Roman" w:cs="Times New Roman"/>
          <w:lang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за</w:t>
      </w:r>
      <w:proofErr w:type="spellEnd"/>
      <w:r w:rsidRPr="00103B74">
        <w:rPr>
          <w:rFonts w:eastAsia="Times New Roman" w:cs="Times New Roman"/>
          <w:lang w:eastAsia="da-DK"/>
        </w:rPr>
        <w:t xml:space="preserve"> </w:t>
      </w:r>
      <w:r w:rsidRPr="00103B74">
        <w:rPr>
          <w:rFonts w:eastAsia="Times New Roman" w:cs="Courier New"/>
          <w:lang w:eastAsia="da-DK"/>
        </w:rPr>
        <w:t>Sport</w:t>
      </w:r>
      <w:r w:rsidRPr="00103B74">
        <w:rPr>
          <w:rFonts w:eastAsia="Times New Roman" w:cs="Times New Roman"/>
          <w:lang w:eastAsia="da-DK"/>
        </w:rPr>
        <w:t xml:space="preserve">, </w:t>
      </w:r>
      <w:proofErr w:type="spellStart"/>
      <w:r w:rsidRPr="00103B74">
        <w:rPr>
          <w:rFonts w:eastAsia="Times New Roman" w:cs="Times New Roman"/>
          <w:lang w:val="da-DK" w:eastAsia="da-DK"/>
        </w:rPr>
        <w:t>потім</w:t>
      </w:r>
      <w:proofErr w:type="spellEnd"/>
      <w:r w:rsidRPr="00103B74">
        <w:rPr>
          <w:rFonts w:eastAsia="Times New Roman" w:cs="Times New Roman"/>
          <w:lang w:eastAsia="da-DK"/>
        </w:rPr>
        <w:t xml:space="preserve"> </w:t>
      </w:r>
      <w:r w:rsidRPr="00103B74">
        <w:rPr>
          <w:rFonts w:eastAsia="Times New Roman" w:cs="Courier New"/>
          <w:lang w:eastAsia="da-DK"/>
        </w:rPr>
        <w:t>Index ↑</w:t>
      </w:r>
      <w:r w:rsidRPr="00103B74">
        <w:rPr>
          <w:rFonts w:eastAsia="Times New Roman" w:cs="Times New Roman"/>
          <w:lang w:eastAsia="da-DK"/>
        </w:rPr>
        <w:t>.</w:t>
      </w:r>
    </w:p>
    <w:p w14:paraId="564AA03F" w14:textId="77777777" w:rsidR="00103B74" w:rsidRPr="00103B74" w:rsidRDefault="00103B74" w:rsidP="00103B74">
      <w:pPr>
        <w:spacing w:before="100" w:beforeAutospacing="1" w:after="100" w:afterAutospacing="1" w:line="240" w:lineRule="auto"/>
        <w:rPr>
          <w:rFonts w:eastAsia="Times New Roman" w:cs="Times New Roman"/>
          <w:lang w:val="da-DK" w:eastAsia="da-DK"/>
        </w:rPr>
      </w:pPr>
      <w:proofErr w:type="spellStart"/>
      <w:r w:rsidRPr="00103B74">
        <w:rPr>
          <w:rFonts w:eastAsia="Times New Roman" w:cs="Times New Roman"/>
          <w:b/>
          <w:bCs/>
          <w:lang w:val="da-DK" w:eastAsia="da-DK"/>
        </w:rPr>
        <w:t>Пермішен</w:t>
      </w:r>
      <w:proofErr w:type="spellEnd"/>
      <w:r w:rsidRPr="00103B74">
        <w:rPr>
          <w:rFonts w:eastAsia="Times New Roman" w:cs="Times New Roman"/>
          <w:b/>
          <w:bCs/>
          <w:lang w:val="da-DK" w:eastAsia="da-DK"/>
        </w:rPr>
        <w:t>:</w:t>
      </w:r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Courier New"/>
          <w:lang w:val="da-DK" w:eastAsia="da-DK"/>
        </w:rPr>
        <w:t>LocationsView</w:t>
      </w:r>
      <w:proofErr w:type="spellEnd"/>
      <w:r w:rsidRPr="00103B74">
        <w:rPr>
          <w:rFonts w:eastAsia="Times New Roman" w:cs="Times New Roman"/>
          <w:lang w:val="da-DK" w:eastAsia="da-DK"/>
        </w:rPr>
        <w:t>.</w:t>
      </w:r>
    </w:p>
    <w:p w14:paraId="07F26961" w14:textId="77777777" w:rsidR="00103B74" w:rsidRPr="00103B74" w:rsidRDefault="00103B74" w:rsidP="00103B74">
      <w:pPr>
        <w:spacing w:after="0" w:line="240" w:lineRule="auto"/>
        <w:rPr>
          <w:rFonts w:eastAsia="Times New Roman" w:cs="Times New Roman"/>
          <w:lang w:val="da-DK" w:eastAsia="da-DK"/>
        </w:rPr>
      </w:pPr>
      <w:r w:rsidRPr="00103B74">
        <w:rPr>
          <w:rFonts w:eastAsia="Times New Roman" w:cs="Times New Roman"/>
          <w:lang w:val="da-DK" w:eastAsia="da-DK"/>
        </w:rPr>
        <w:pict w14:anchorId="2B78E0C7">
          <v:rect id="_x0000_i1172" style="width:0;height:1.5pt" o:hralign="center" o:hrstd="t" o:hr="t" fillcolor="#a0a0a0" stroked="f"/>
        </w:pict>
      </w:r>
    </w:p>
    <w:p w14:paraId="79C17591" w14:textId="77777777" w:rsidR="00103B74" w:rsidRPr="00103B74" w:rsidRDefault="00103B74" w:rsidP="00103B7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</w:pPr>
      <w:r w:rsidRPr="00103B74"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  <w:t xml:space="preserve">4.7 </w:t>
      </w:r>
      <w:proofErr w:type="spellStart"/>
      <w:r w:rsidRPr="00103B74"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  <w:t>Синхронізація</w:t>
      </w:r>
      <w:proofErr w:type="spellEnd"/>
      <w:r w:rsidRPr="00103B74"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  <w:t xml:space="preserve"> </w:t>
      </w:r>
      <w:proofErr w:type="spellStart"/>
      <w:r w:rsidRPr="00103B74">
        <w:rPr>
          <w:rFonts w:asciiTheme="majorHAnsi" w:eastAsia="Times New Roman" w:hAnsiTheme="majorHAnsi" w:cstheme="majorHAnsi"/>
          <w:b/>
          <w:bCs/>
          <w:sz w:val="26"/>
          <w:szCs w:val="26"/>
          <w:lang w:val="da-DK" w:eastAsia="da-DK"/>
        </w:rPr>
        <w:t>кортів</w:t>
      </w:r>
      <w:proofErr w:type="spellEnd"/>
    </w:p>
    <w:p w14:paraId="0DC838E2" w14:textId="77777777" w:rsidR="00103B74" w:rsidRPr="00103B74" w:rsidRDefault="00103B74" w:rsidP="00103B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lang w:val="da-DK" w:eastAsia="da-DK"/>
        </w:rPr>
      </w:pPr>
      <w:proofErr w:type="spellStart"/>
      <w:r w:rsidRPr="00103B74">
        <w:rPr>
          <w:rFonts w:eastAsia="Times New Roman" w:cs="Times New Roman"/>
          <w:lang w:val="da-DK" w:eastAsia="da-DK"/>
        </w:rPr>
        <w:t>Якщо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Courier New"/>
          <w:lang w:val="da-DK" w:eastAsia="da-DK"/>
        </w:rPr>
        <w:t>current</w:t>
      </w:r>
      <w:proofErr w:type="spellEnd"/>
      <w:r w:rsidRPr="00103B74">
        <w:rPr>
          <w:rFonts w:eastAsia="Times New Roman" w:cs="Courier New"/>
          <w:lang w:val="da-DK" w:eastAsia="da-DK"/>
        </w:rPr>
        <w:t xml:space="preserve"> &lt; </w:t>
      </w:r>
      <w:proofErr w:type="spellStart"/>
      <w:r w:rsidRPr="00103B74">
        <w:rPr>
          <w:rFonts w:eastAsia="Times New Roman" w:cs="Courier New"/>
          <w:lang w:val="da-DK" w:eastAsia="da-DK"/>
        </w:rPr>
        <w:t>target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— </w:t>
      </w:r>
      <w:proofErr w:type="spellStart"/>
      <w:r w:rsidRPr="00103B74">
        <w:rPr>
          <w:rFonts w:eastAsia="Times New Roman" w:cs="Times New Roman"/>
          <w:lang w:val="da-DK" w:eastAsia="da-DK"/>
        </w:rPr>
        <w:t>створити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або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реактивувати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відсутні</w:t>
      </w:r>
      <w:proofErr w:type="spellEnd"/>
      <w:r w:rsidRPr="00103B74">
        <w:rPr>
          <w:rFonts w:eastAsia="Times New Roman" w:cs="Times New Roman"/>
          <w:lang w:val="da-DK" w:eastAsia="da-DK"/>
        </w:rPr>
        <w:t>.</w:t>
      </w:r>
    </w:p>
    <w:p w14:paraId="553AFDA8" w14:textId="77777777" w:rsidR="00103B74" w:rsidRPr="00103B74" w:rsidRDefault="00103B74" w:rsidP="00103B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lang w:val="da-DK" w:eastAsia="da-DK"/>
        </w:rPr>
      </w:pPr>
      <w:proofErr w:type="spellStart"/>
      <w:r w:rsidRPr="00103B74">
        <w:rPr>
          <w:rFonts w:eastAsia="Times New Roman" w:cs="Times New Roman"/>
          <w:lang w:val="da-DK" w:eastAsia="da-DK"/>
        </w:rPr>
        <w:t>Якщо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Courier New"/>
          <w:lang w:val="da-DK" w:eastAsia="da-DK"/>
        </w:rPr>
        <w:t>current</w:t>
      </w:r>
      <w:proofErr w:type="spellEnd"/>
      <w:r w:rsidRPr="00103B74">
        <w:rPr>
          <w:rFonts w:eastAsia="Times New Roman" w:cs="Courier New"/>
          <w:lang w:val="da-DK" w:eastAsia="da-DK"/>
        </w:rPr>
        <w:t xml:space="preserve"> &gt; </w:t>
      </w:r>
      <w:proofErr w:type="spellStart"/>
      <w:r w:rsidRPr="00103B74">
        <w:rPr>
          <w:rFonts w:eastAsia="Times New Roman" w:cs="Courier New"/>
          <w:lang w:val="da-DK" w:eastAsia="da-DK"/>
        </w:rPr>
        <w:t>target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— </w:t>
      </w:r>
      <w:proofErr w:type="spellStart"/>
      <w:r w:rsidRPr="00103B74">
        <w:rPr>
          <w:rFonts w:eastAsia="Times New Roman" w:cs="Times New Roman"/>
          <w:lang w:val="da-DK" w:eastAsia="da-DK"/>
        </w:rPr>
        <w:t>деактивувати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зайві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(з </w:t>
      </w:r>
      <w:proofErr w:type="spellStart"/>
      <w:r w:rsidRPr="00103B74">
        <w:rPr>
          <w:rFonts w:eastAsia="Times New Roman" w:cs="Times New Roman"/>
          <w:lang w:val="da-DK" w:eastAsia="da-DK"/>
        </w:rPr>
        <w:t>найбільших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r w:rsidRPr="00103B74">
        <w:rPr>
          <w:rFonts w:eastAsia="Times New Roman" w:cs="Courier New"/>
          <w:lang w:val="da-DK" w:eastAsia="da-DK"/>
        </w:rPr>
        <w:t>Index</w:t>
      </w:r>
      <w:r w:rsidRPr="00103B74">
        <w:rPr>
          <w:rFonts w:eastAsia="Times New Roman" w:cs="Times New Roman"/>
          <w:lang w:val="da-DK" w:eastAsia="da-DK"/>
        </w:rPr>
        <w:t>).</w:t>
      </w:r>
    </w:p>
    <w:p w14:paraId="532201C7" w14:textId="77777777" w:rsidR="00103B74" w:rsidRPr="00103B74" w:rsidRDefault="00103B74" w:rsidP="00103B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lang w:val="da-DK" w:eastAsia="da-DK"/>
        </w:rPr>
      </w:pPr>
      <w:proofErr w:type="spellStart"/>
      <w:r w:rsidRPr="00103B74">
        <w:rPr>
          <w:rFonts w:eastAsia="Times New Roman" w:cs="Times New Roman"/>
          <w:lang w:val="da-DK" w:eastAsia="da-DK"/>
        </w:rPr>
        <w:t>Якщо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спорт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видалено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— </w:t>
      </w:r>
      <w:proofErr w:type="spellStart"/>
      <w:r w:rsidRPr="00103B74">
        <w:rPr>
          <w:rFonts w:eastAsia="Times New Roman" w:cs="Times New Roman"/>
          <w:lang w:val="da-DK" w:eastAsia="da-DK"/>
        </w:rPr>
        <w:t>деактивувати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всі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його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Court.</w:t>
      </w:r>
    </w:p>
    <w:p w14:paraId="5AAB10C6" w14:textId="77777777" w:rsidR="00103B74" w:rsidRPr="00103B74" w:rsidRDefault="00103B74" w:rsidP="00103B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lang w:val="da-DK" w:eastAsia="da-DK"/>
        </w:rPr>
      </w:pPr>
      <w:proofErr w:type="spellStart"/>
      <w:r w:rsidRPr="00103B74">
        <w:rPr>
          <w:rFonts w:eastAsia="Times New Roman" w:cs="Times New Roman"/>
          <w:lang w:val="da-DK" w:eastAsia="da-DK"/>
        </w:rPr>
        <w:t>Для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всіх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активних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Court </w:t>
      </w:r>
      <w:proofErr w:type="spellStart"/>
      <w:r w:rsidRPr="00103B74">
        <w:rPr>
          <w:rFonts w:eastAsia="Times New Roman" w:cs="Times New Roman"/>
          <w:lang w:val="da-DK" w:eastAsia="da-DK"/>
        </w:rPr>
        <w:t>оновити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Courier New"/>
          <w:lang w:val="da-DK" w:eastAsia="da-DK"/>
        </w:rPr>
        <w:t>Name</w:t>
      </w:r>
      <w:proofErr w:type="spellEnd"/>
      <w:r w:rsidRPr="00103B74">
        <w:rPr>
          <w:rFonts w:eastAsia="Times New Roman" w:cs="Courier New"/>
          <w:lang w:val="da-DK" w:eastAsia="da-DK"/>
        </w:rPr>
        <w:t xml:space="preserve"> = &lt;</w:t>
      </w:r>
      <w:proofErr w:type="spellStart"/>
      <w:r w:rsidRPr="00103B74">
        <w:rPr>
          <w:rFonts w:eastAsia="Times New Roman" w:cs="Courier New"/>
          <w:lang w:val="da-DK" w:eastAsia="da-DK"/>
        </w:rPr>
        <w:t>КодСпорту</w:t>
      </w:r>
      <w:proofErr w:type="spellEnd"/>
      <w:r w:rsidRPr="00103B74">
        <w:rPr>
          <w:rFonts w:eastAsia="Times New Roman" w:cs="Courier New"/>
          <w:lang w:val="da-DK" w:eastAsia="da-DK"/>
        </w:rPr>
        <w:t>&gt;-&lt;Index&gt;</w:t>
      </w:r>
      <w:r w:rsidRPr="00103B74">
        <w:rPr>
          <w:rFonts w:eastAsia="Times New Roman" w:cs="Times New Roman"/>
          <w:lang w:val="da-DK" w:eastAsia="da-DK"/>
        </w:rPr>
        <w:t>.</w:t>
      </w:r>
    </w:p>
    <w:p w14:paraId="6FAF61D4" w14:textId="77777777" w:rsidR="00103B74" w:rsidRPr="00103B74" w:rsidRDefault="00103B74" w:rsidP="00103B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da-DK" w:eastAsia="da-DK"/>
        </w:rPr>
      </w:pPr>
      <w:r w:rsidRPr="00103B74">
        <w:rPr>
          <w:rFonts w:eastAsia="Times New Roman" w:cs="Times New Roman"/>
          <w:lang w:val="da-DK" w:eastAsia="da-DK"/>
        </w:rPr>
        <w:t xml:space="preserve">Court </w:t>
      </w:r>
      <w:proofErr w:type="spellStart"/>
      <w:r w:rsidRPr="00103B74">
        <w:rPr>
          <w:rFonts w:eastAsia="Times New Roman" w:cs="Times New Roman"/>
          <w:lang w:val="da-DK" w:eastAsia="da-DK"/>
        </w:rPr>
        <w:t>не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видаляється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</w:t>
      </w:r>
      <w:proofErr w:type="spellStart"/>
      <w:r w:rsidRPr="00103B74">
        <w:rPr>
          <w:rFonts w:eastAsia="Times New Roman" w:cs="Times New Roman"/>
          <w:lang w:val="da-DK" w:eastAsia="da-DK"/>
        </w:rPr>
        <w:t>фізично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(</w:t>
      </w:r>
      <w:proofErr w:type="spellStart"/>
      <w:r w:rsidRPr="00103B74">
        <w:rPr>
          <w:rFonts w:eastAsia="Times New Roman" w:cs="Times New Roman"/>
          <w:lang w:val="da-DK" w:eastAsia="da-DK"/>
        </w:rPr>
        <w:t>soft</w:t>
      </w:r>
      <w:proofErr w:type="spellEnd"/>
      <w:r w:rsidRPr="00103B74">
        <w:rPr>
          <w:rFonts w:eastAsia="Times New Roman" w:cs="Times New Roman"/>
          <w:lang w:val="da-DK" w:eastAsia="da-DK"/>
        </w:rPr>
        <w:t xml:space="preserve"> delete).</w:t>
      </w:r>
    </w:p>
    <w:p w14:paraId="3C6CC92A" w14:textId="4D34E345" w:rsidR="00586D67" w:rsidRPr="00586D67" w:rsidRDefault="00586D67">
      <w:pPr>
        <w:pStyle w:val="Heading2"/>
        <w:rPr>
          <w:lang w:val="da-DK"/>
        </w:rPr>
      </w:pPr>
    </w:p>
    <w:p w14:paraId="5B29EC60" w14:textId="01D3FBBA" w:rsidR="00B10002" w:rsidRDefault="00000000">
      <w:pPr>
        <w:pStyle w:val="Heading2"/>
      </w:pPr>
      <w:r>
        <w:t>5. Узагальнення системних правил</w:t>
      </w:r>
    </w:p>
    <w:p w14:paraId="45BD4D00" w14:textId="77777777" w:rsidR="004D6666" w:rsidRDefault="00000000">
      <w:pPr>
        <w:rPr>
          <w:lang w:val="uk-UA"/>
        </w:rPr>
      </w:pPr>
      <w:r>
        <w:br/>
        <w:t>1. Усі дії виконуються у контексті клубу (clubId).</w:t>
      </w:r>
      <w:r>
        <w:br/>
        <w:t>2. Доступ визначається пермішенами, а не жорсткими ролями.</w:t>
      </w:r>
      <w:r>
        <w:br/>
        <w:t>3. Клуб — організаційна сутність, Локація — операційна.</w:t>
      </w:r>
      <w:r>
        <w:br/>
        <w:t>4. Дані клубу і локацій фіксуються в журналі аудиту.</w:t>
      </w:r>
      <w:r>
        <w:br/>
        <w:t>5. Жодна з сутностей не видаляється фізично (soft delete).</w:t>
      </w:r>
      <w:r>
        <w:br/>
        <w:t>6. Система підтримує мультиклубність користувачів.</w:t>
      </w:r>
      <w:r>
        <w:br/>
        <w:t xml:space="preserve">7. Кожен корт має стабільну нумерацію (Index)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унікальне</w:t>
      </w:r>
      <w:proofErr w:type="spellEnd"/>
      <w:r>
        <w:t xml:space="preserve"> </w:t>
      </w:r>
      <w:proofErr w:type="spellStart"/>
      <w:r>
        <w:t>ім’я</w:t>
      </w:r>
      <w:proofErr w:type="spellEnd"/>
      <w:r>
        <w:t>.</w:t>
      </w:r>
    </w:p>
    <w:p w14:paraId="0E0B4E27" w14:textId="459E6248" w:rsidR="004D6666" w:rsidRPr="004D6666" w:rsidRDefault="004D6666" w:rsidP="004D6666">
      <w:pPr>
        <w:pStyle w:val="Heading2"/>
      </w:pPr>
      <w:r>
        <w:rPr>
          <w:lang w:val="uk-UA"/>
        </w:rPr>
        <w:t>6</w:t>
      </w:r>
      <w:r>
        <w:t xml:space="preserve">. </w:t>
      </w:r>
      <w:r>
        <w:rPr>
          <w:lang w:val="uk-UA"/>
        </w:rPr>
        <w:t>Аудит</w:t>
      </w:r>
    </w:p>
    <w:p w14:paraId="62C1EBE8" w14:textId="297026F4" w:rsidR="004D6666" w:rsidRPr="004D6666" w:rsidRDefault="004D6666" w:rsidP="004D6666">
      <w:pPr>
        <w:rPr>
          <w:lang w:val="da-DK"/>
        </w:rPr>
      </w:pPr>
      <w:proofErr w:type="spellStart"/>
      <w:r w:rsidRPr="004D6666">
        <w:rPr>
          <w:lang w:val="da-DK"/>
        </w:rPr>
        <w:t>Фіксуються</w:t>
      </w:r>
      <w:proofErr w:type="spellEnd"/>
      <w:r>
        <w:t>(</w:t>
      </w:r>
      <w:r>
        <w:rPr>
          <w:lang w:val="uk-UA"/>
        </w:rPr>
        <w:t>логується</w:t>
      </w:r>
      <w:r>
        <w:t>)</w:t>
      </w:r>
      <w:r w:rsidRPr="004D6666">
        <w:rPr>
          <w:lang w:val="da-DK"/>
        </w:rPr>
        <w:t>:</w:t>
      </w:r>
    </w:p>
    <w:p w14:paraId="448416E5" w14:textId="77777777" w:rsidR="004D6666" w:rsidRPr="004D6666" w:rsidRDefault="004D6666" w:rsidP="004D6666">
      <w:pPr>
        <w:numPr>
          <w:ilvl w:val="0"/>
          <w:numId w:val="10"/>
        </w:numPr>
        <w:rPr>
          <w:lang w:val="da-DK"/>
        </w:rPr>
      </w:pPr>
      <w:proofErr w:type="spellStart"/>
      <w:r w:rsidRPr="004D6666">
        <w:rPr>
          <w:lang w:val="da-DK"/>
        </w:rPr>
        <w:t>створення</w:t>
      </w:r>
      <w:proofErr w:type="spellEnd"/>
      <w:r w:rsidRPr="004D6666">
        <w:rPr>
          <w:lang w:val="da-DK"/>
        </w:rPr>
        <w:t xml:space="preserve">, </w:t>
      </w:r>
      <w:proofErr w:type="spellStart"/>
      <w:r w:rsidRPr="004D6666">
        <w:rPr>
          <w:lang w:val="da-DK"/>
        </w:rPr>
        <w:t>оновлення</w:t>
      </w:r>
      <w:proofErr w:type="spellEnd"/>
      <w:r w:rsidRPr="004D6666">
        <w:rPr>
          <w:lang w:val="da-DK"/>
        </w:rPr>
        <w:t xml:space="preserve">, </w:t>
      </w:r>
      <w:proofErr w:type="spellStart"/>
      <w:r w:rsidRPr="004D6666">
        <w:rPr>
          <w:lang w:val="da-DK"/>
        </w:rPr>
        <w:t>деактивація</w:t>
      </w:r>
      <w:proofErr w:type="spellEnd"/>
      <w:r w:rsidRPr="004D6666">
        <w:rPr>
          <w:lang w:val="da-DK"/>
        </w:rPr>
        <w:t>;</w:t>
      </w:r>
    </w:p>
    <w:p w14:paraId="1A6F3373" w14:textId="77777777" w:rsidR="004D6666" w:rsidRPr="004D6666" w:rsidRDefault="004D6666" w:rsidP="004D6666">
      <w:pPr>
        <w:numPr>
          <w:ilvl w:val="0"/>
          <w:numId w:val="10"/>
        </w:numPr>
        <w:rPr>
          <w:lang w:val="da-DK"/>
        </w:rPr>
      </w:pPr>
      <w:proofErr w:type="spellStart"/>
      <w:r w:rsidRPr="004D6666">
        <w:rPr>
          <w:lang w:val="da-DK"/>
        </w:rPr>
        <w:t>зміни</w:t>
      </w:r>
      <w:proofErr w:type="spellEnd"/>
      <w:r w:rsidRPr="004D6666">
        <w:rPr>
          <w:lang w:val="da-DK"/>
        </w:rPr>
        <w:t xml:space="preserve"> Sports (</w:t>
      </w:r>
      <w:proofErr w:type="spellStart"/>
      <w:r w:rsidRPr="004D6666">
        <w:rPr>
          <w:lang w:val="da-DK"/>
        </w:rPr>
        <w:t>до</w:t>
      </w:r>
      <w:proofErr w:type="spellEnd"/>
      <w:r w:rsidRPr="004D6666">
        <w:rPr>
          <w:lang w:val="da-DK"/>
        </w:rPr>
        <w:t>/</w:t>
      </w:r>
      <w:proofErr w:type="spellStart"/>
      <w:r w:rsidRPr="004D6666">
        <w:rPr>
          <w:lang w:val="da-DK"/>
        </w:rPr>
        <w:t>після</w:t>
      </w:r>
      <w:proofErr w:type="spellEnd"/>
      <w:r w:rsidRPr="004D6666">
        <w:rPr>
          <w:lang w:val="da-DK"/>
        </w:rPr>
        <w:t>);</w:t>
      </w:r>
    </w:p>
    <w:p w14:paraId="3715779A" w14:textId="77777777" w:rsidR="004D6666" w:rsidRPr="00E93D4C" w:rsidRDefault="004D6666" w:rsidP="004D6666">
      <w:pPr>
        <w:numPr>
          <w:ilvl w:val="0"/>
          <w:numId w:val="10"/>
        </w:numPr>
        <w:rPr>
          <w:lang w:val="da-DK"/>
        </w:rPr>
      </w:pPr>
      <w:proofErr w:type="spellStart"/>
      <w:r w:rsidRPr="004D6666">
        <w:rPr>
          <w:lang w:val="da-DK"/>
        </w:rPr>
        <w:t>кількість</w:t>
      </w:r>
      <w:proofErr w:type="spellEnd"/>
      <w:r w:rsidRPr="004D6666">
        <w:rPr>
          <w:lang w:val="da-DK"/>
        </w:rPr>
        <w:t xml:space="preserve"> </w:t>
      </w:r>
      <w:proofErr w:type="spellStart"/>
      <w:r w:rsidRPr="004D6666">
        <w:rPr>
          <w:lang w:val="da-DK"/>
        </w:rPr>
        <w:t>створених</w:t>
      </w:r>
      <w:proofErr w:type="spellEnd"/>
      <w:r w:rsidRPr="004D6666">
        <w:rPr>
          <w:lang w:val="da-DK"/>
        </w:rPr>
        <w:t xml:space="preserve"> / </w:t>
      </w:r>
      <w:proofErr w:type="spellStart"/>
      <w:r w:rsidRPr="004D6666">
        <w:rPr>
          <w:lang w:val="da-DK"/>
        </w:rPr>
        <w:t>реактивованих</w:t>
      </w:r>
      <w:proofErr w:type="spellEnd"/>
      <w:r w:rsidRPr="004D6666">
        <w:rPr>
          <w:lang w:val="da-DK"/>
        </w:rPr>
        <w:t xml:space="preserve"> / </w:t>
      </w:r>
      <w:proofErr w:type="spellStart"/>
      <w:r w:rsidRPr="004D6666">
        <w:rPr>
          <w:lang w:val="da-DK"/>
        </w:rPr>
        <w:t>деактивованих</w:t>
      </w:r>
      <w:proofErr w:type="spellEnd"/>
      <w:r w:rsidRPr="004D6666">
        <w:rPr>
          <w:lang w:val="da-DK"/>
        </w:rPr>
        <w:t xml:space="preserve"> </w:t>
      </w:r>
      <w:proofErr w:type="spellStart"/>
      <w:r w:rsidRPr="004D6666">
        <w:rPr>
          <w:lang w:val="da-DK"/>
        </w:rPr>
        <w:t>кортів</w:t>
      </w:r>
      <w:proofErr w:type="spellEnd"/>
      <w:r w:rsidRPr="004D6666">
        <w:rPr>
          <w:lang w:val="da-DK"/>
        </w:rPr>
        <w:t>;</w:t>
      </w:r>
    </w:p>
    <w:p w14:paraId="1F655D97" w14:textId="77777777" w:rsidR="00E93D4C" w:rsidRDefault="00E93D4C" w:rsidP="00E93D4C">
      <w:pPr>
        <w:rPr>
          <w:lang w:val="uk-UA"/>
        </w:rPr>
      </w:pPr>
    </w:p>
    <w:p w14:paraId="155B2F68" w14:textId="77777777" w:rsidR="00E93D4C" w:rsidRPr="004D6666" w:rsidRDefault="00E93D4C" w:rsidP="00E93D4C">
      <w:pPr>
        <w:rPr>
          <w:lang w:val="da-DK"/>
        </w:rPr>
      </w:pPr>
    </w:p>
    <w:p w14:paraId="725DFCC2" w14:textId="2E6ED4F1" w:rsidR="00B10002" w:rsidRDefault="00B10002"/>
    <w:sectPr w:rsidR="00B100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104E8C"/>
    <w:multiLevelType w:val="multilevel"/>
    <w:tmpl w:val="0F2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83118"/>
    <w:multiLevelType w:val="multilevel"/>
    <w:tmpl w:val="6582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C0FE0"/>
    <w:multiLevelType w:val="multilevel"/>
    <w:tmpl w:val="6B6C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81022"/>
    <w:multiLevelType w:val="multilevel"/>
    <w:tmpl w:val="4DEE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90EDC"/>
    <w:multiLevelType w:val="multilevel"/>
    <w:tmpl w:val="8682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14DB7"/>
    <w:multiLevelType w:val="multilevel"/>
    <w:tmpl w:val="665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B5824"/>
    <w:multiLevelType w:val="multilevel"/>
    <w:tmpl w:val="70165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6445730">
    <w:abstractNumId w:val="8"/>
  </w:num>
  <w:num w:numId="2" w16cid:durableId="1132362200">
    <w:abstractNumId w:val="6"/>
  </w:num>
  <w:num w:numId="3" w16cid:durableId="904803980">
    <w:abstractNumId w:val="5"/>
  </w:num>
  <w:num w:numId="4" w16cid:durableId="1308703235">
    <w:abstractNumId w:val="4"/>
  </w:num>
  <w:num w:numId="5" w16cid:durableId="1814251299">
    <w:abstractNumId w:val="7"/>
  </w:num>
  <w:num w:numId="6" w16cid:durableId="44648279">
    <w:abstractNumId w:val="3"/>
  </w:num>
  <w:num w:numId="7" w16cid:durableId="1954362306">
    <w:abstractNumId w:val="2"/>
  </w:num>
  <w:num w:numId="8" w16cid:durableId="1591430822">
    <w:abstractNumId w:val="1"/>
  </w:num>
  <w:num w:numId="9" w16cid:durableId="2020232500">
    <w:abstractNumId w:val="0"/>
  </w:num>
  <w:num w:numId="10" w16cid:durableId="622807511">
    <w:abstractNumId w:val="14"/>
  </w:num>
  <w:num w:numId="11" w16cid:durableId="441069452">
    <w:abstractNumId w:val="9"/>
  </w:num>
  <w:num w:numId="12" w16cid:durableId="1783782">
    <w:abstractNumId w:val="11"/>
  </w:num>
  <w:num w:numId="13" w16cid:durableId="2069184314">
    <w:abstractNumId w:val="10"/>
  </w:num>
  <w:num w:numId="14" w16cid:durableId="1291671980">
    <w:abstractNumId w:val="12"/>
  </w:num>
  <w:num w:numId="15" w16cid:durableId="678386753">
    <w:abstractNumId w:val="13"/>
  </w:num>
  <w:num w:numId="16" w16cid:durableId="8088340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B74"/>
    <w:rsid w:val="0015074B"/>
    <w:rsid w:val="0029639D"/>
    <w:rsid w:val="00326F90"/>
    <w:rsid w:val="00461CEB"/>
    <w:rsid w:val="004D6666"/>
    <w:rsid w:val="00586D67"/>
    <w:rsid w:val="008B5BAE"/>
    <w:rsid w:val="00AA1D8D"/>
    <w:rsid w:val="00B10002"/>
    <w:rsid w:val="00B47730"/>
    <w:rsid w:val="00CB0664"/>
    <w:rsid w:val="00E93D4C"/>
    <w:rsid w:val="00EB28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6B6B06"/>
  <w14:defaultImageDpi w14:val="300"/>
  <w15:docId w15:val="{43B93A71-E5BD-4E28-8E3C-28B9BCB25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5</Pages>
  <Words>567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Mygaluk</cp:lastModifiedBy>
  <cp:revision>3</cp:revision>
  <dcterms:created xsi:type="dcterms:W3CDTF">2013-12-23T23:15:00Z</dcterms:created>
  <dcterms:modified xsi:type="dcterms:W3CDTF">2025-10-28T07:46:00Z</dcterms:modified>
  <cp:category/>
</cp:coreProperties>
</file>